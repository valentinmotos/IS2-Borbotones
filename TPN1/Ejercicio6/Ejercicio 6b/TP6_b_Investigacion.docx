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D6435" w14:textId="79D9A6E8" w:rsidR="00646B17" w:rsidRDefault="00C761A6" w:rsidP="00C761A6">
      <w:pPr>
        <w:pStyle w:val="Ttulo1"/>
        <w:jc w:val="center"/>
        <w:rPr>
          <w:lang w:val="es-MX"/>
        </w:rPr>
      </w:pPr>
      <w:r>
        <w:rPr>
          <w:lang w:val="es-MX"/>
        </w:rPr>
        <w:t>EJERCICIO B) INVESTIGACION – TP6</w:t>
      </w:r>
    </w:p>
    <w:p w14:paraId="72AB3B46" w14:textId="77777777" w:rsidR="00C761A6" w:rsidRDefault="00C761A6" w:rsidP="001C74E9">
      <w:pPr>
        <w:pStyle w:val="Sinespaciado"/>
        <w:rPr>
          <w:b/>
          <w:bCs/>
          <w:lang w:val="es-MX"/>
        </w:rPr>
      </w:pPr>
    </w:p>
    <w:p w14:paraId="1BA5FB8D" w14:textId="4E498F5B" w:rsidR="009C40AA" w:rsidRPr="007A10A4" w:rsidRDefault="007A10A4" w:rsidP="001C74E9">
      <w:pPr>
        <w:pStyle w:val="Sinespaciado"/>
        <w:rPr>
          <w:b/>
          <w:bCs/>
        </w:rPr>
      </w:pPr>
      <w:r w:rsidRPr="007A10A4">
        <w:rPr>
          <w:b/>
          <w:bCs/>
          <w:lang w:val="es-MX"/>
        </w:rPr>
        <w:t>B – Parte1:</w:t>
      </w:r>
      <w:r w:rsidR="009513C6" w:rsidRPr="007A10A4">
        <w:rPr>
          <w:b/>
          <w:bCs/>
          <w:lang w:val="es-MX"/>
        </w:rPr>
        <w:t xml:space="preserve"> E</w:t>
      </w:r>
      <w:r w:rsidR="009C40AA" w:rsidRPr="007A10A4">
        <w:rPr>
          <w:b/>
          <w:bCs/>
          <w:lang w:val="es-MX"/>
        </w:rPr>
        <w:t xml:space="preserve">l equipo investiga como se debe aplicar conceptos de seguridad en las distintas etapas del desarrollo de software en un ciclo de vida, detalla mediante un cuadro cuales son las buenas prácticas que se deben tener en cuenta. </w:t>
      </w:r>
      <w:r w:rsidR="009C40AA" w:rsidRPr="007A10A4">
        <w:rPr>
          <w:b/>
          <w:bCs/>
        </w:rPr>
        <w:t xml:space="preserve">Dar </w:t>
      </w:r>
      <w:proofErr w:type="spellStart"/>
      <w:r w:rsidR="009C40AA" w:rsidRPr="007A10A4">
        <w:rPr>
          <w:b/>
          <w:bCs/>
        </w:rPr>
        <w:t>ejemplos</w:t>
      </w:r>
      <w:proofErr w:type="spellEnd"/>
      <w:r w:rsidR="009C40AA" w:rsidRPr="007A10A4">
        <w:rPr>
          <w:b/>
          <w:bCs/>
        </w:rPr>
        <w:t xml:space="preserve"> de </w:t>
      </w:r>
      <w:proofErr w:type="spellStart"/>
      <w:r w:rsidR="009C40AA" w:rsidRPr="007A10A4">
        <w:rPr>
          <w:b/>
          <w:bCs/>
        </w:rPr>
        <w:t>aplicaciones</w:t>
      </w:r>
      <w:proofErr w:type="spellEnd"/>
      <w:r w:rsidR="009C40AA" w:rsidRPr="007A10A4">
        <w:rPr>
          <w:b/>
          <w:bCs/>
        </w:rPr>
        <w:t xml:space="preserve"> </w:t>
      </w:r>
      <w:proofErr w:type="spellStart"/>
      <w:r w:rsidR="009C40AA" w:rsidRPr="007A10A4">
        <w:rPr>
          <w:b/>
          <w:bCs/>
        </w:rPr>
        <w:t>inseguras</w:t>
      </w:r>
      <w:proofErr w:type="spellEnd"/>
      <w:r w:rsidR="009C40AA" w:rsidRPr="007A10A4">
        <w:rPr>
          <w:b/>
          <w:bCs/>
        </w:rPr>
        <w:t xml:space="preserve"> </w:t>
      </w:r>
      <w:proofErr w:type="spellStart"/>
      <w:r w:rsidR="009C40AA" w:rsidRPr="007A10A4">
        <w:rPr>
          <w:b/>
          <w:bCs/>
        </w:rPr>
        <w:t>que</w:t>
      </w:r>
      <w:proofErr w:type="spellEnd"/>
      <w:r w:rsidR="009C40AA" w:rsidRPr="007A10A4">
        <w:rPr>
          <w:b/>
          <w:bCs/>
        </w:rPr>
        <w:t xml:space="preserve"> no </w:t>
      </w:r>
      <w:proofErr w:type="spellStart"/>
      <w:r w:rsidR="009C40AA" w:rsidRPr="007A10A4">
        <w:rPr>
          <w:b/>
          <w:bCs/>
        </w:rPr>
        <w:t>utilizan</w:t>
      </w:r>
      <w:proofErr w:type="spellEnd"/>
      <w:r w:rsidR="009C40AA" w:rsidRPr="007A10A4">
        <w:rPr>
          <w:b/>
          <w:bCs/>
        </w:rPr>
        <w:t xml:space="preserve"> </w:t>
      </w:r>
      <w:proofErr w:type="spellStart"/>
      <w:r w:rsidR="009C40AA" w:rsidRPr="007A10A4">
        <w:rPr>
          <w:b/>
          <w:bCs/>
        </w:rPr>
        <w:t>seguridad</w:t>
      </w:r>
      <w:proofErr w:type="spellEnd"/>
      <w:r w:rsidR="009C40AA" w:rsidRPr="007A10A4">
        <w:rPr>
          <w:b/>
          <w:bCs/>
        </w:rPr>
        <w:t xml:space="preserve"> </w:t>
      </w:r>
      <w:proofErr w:type="spellStart"/>
      <w:r w:rsidR="009C40AA" w:rsidRPr="007A10A4">
        <w:rPr>
          <w:b/>
          <w:bCs/>
        </w:rPr>
        <w:t>en</w:t>
      </w:r>
      <w:proofErr w:type="spellEnd"/>
      <w:r w:rsidR="009C40AA" w:rsidRPr="007A10A4">
        <w:rPr>
          <w:b/>
          <w:bCs/>
        </w:rPr>
        <w:t xml:space="preserve"> el </w:t>
      </w:r>
      <w:proofErr w:type="spellStart"/>
      <w:r w:rsidR="009C40AA" w:rsidRPr="007A10A4">
        <w:rPr>
          <w:b/>
          <w:bCs/>
        </w:rPr>
        <w:t>desarrollo</w:t>
      </w:r>
      <w:proofErr w:type="spellEnd"/>
      <w:r w:rsidR="009C40AA" w:rsidRPr="007A10A4">
        <w:rPr>
          <w:b/>
          <w:bCs/>
        </w:rPr>
        <w:t xml:space="preserve"> de software.</w:t>
      </w:r>
    </w:p>
    <w:p w14:paraId="180E9773" w14:textId="77777777" w:rsidR="001C74E9" w:rsidRPr="001C74E9" w:rsidRDefault="001C74E9" w:rsidP="001C74E9">
      <w:pPr>
        <w:pStyle w:val="Sinespaciado"/>
        <w:rPr>
          <w:rFonts w:asciiTheme="majorHAnsi" w:hAnsiTheme="majorHAnsi"/>
          <w:color w:val="365F91" w:themeColor="accent1" w:themeShade="BF"/>
          <w:lang w:val="es-MX"/>
        </w:rPr>
      </w:pPr>
    </w:p>
    <w:p w14:paraId="3DEA8FC6" w14:textId="0BAEC194" w:rsidR="002D5B6E" w:rsidRDefault="002D5B6E" w:rsidP="002D5B6E">
      <w:pPr>
        <w:pStyle w:val="Prrafodelista"/>
        <w:numPr>
          <w:ilvl w:val="0"/>
          <w:numId w:val="10"/>
        </w:numPr>
        <w:rPr>
          <w:lang w:val="es-MX"/>
        </w:rPr>
      </w:pPr>
      <w:r>
        <w:rPr>
          <w:lang w:val="es-MX"/>
        </w:rPr>
        <w:t>Comunicación</w:t>
      </w:r>
      <w:r w:rsidR="003F5ED5">
        <w:rPr>
          <w:lang w:val="es-MX"/>
        </w:rPr>
        <w:t xml:space="preserve"> y Análisis</w:t>
      </w:r>
      <w:r w:rsidR="0079750A">
        <w:rPr>
          <w:lang w:val="es-MX"/>
        </w:rPr>
        <w:t>:</w:t>
      </w:r>
    </w:p>
    <w:p w14:paraId="65614C2E" w14:textId="2C2B5EAB" w:rsidR="00FC7195" w:rsidRDefault="00AC5042" w:rsidP="00FC7195">
      <w:pPr>
        <w:pStyle w:val="Prrafodelista"/>
        <w:numPr>
          <w:ilvl w:val="1"/>
          <w:numId w:val="10"/>
        </w:numPr>
        <w:rPr>
          <w:lang w:val="es-MX"/>
        </w:rPr>
      </w:pPr>
      <w:r>
        <w:rPr>
          <w:lang w:val="es-MX"/>
        </w:rPr>
        <w:t xml:space="preserve">Incorporar y Analizar </w:t>
      </w:r>
      <w:r w:rsidR="00386ADF">
        <w:rPr>
          <w:lang w:val="es-MX"/>
        </w:rPr>
        <w:t xml:space="preserve">Requerimientos No </w:t>
      </w:r>
      <w:proofErr w:type="spellStart"/>
      <w:r w:rsidR="00386ADF">
        <w:rPr>
          <w:lang w:val="es-MX"/>
        </w:rPr>
        <w:t>Fucionales</w:t>
      </w:r>
      <w:proofErr w:type="spellEnd"/>
      <w:r>
        <w:rPr>
          <w:lang w:val="es-MX"/>
        </w:rPr>
        <w:t xml:space="preserve"> y Funcionales </w:t>
      </w:r>
      <w:r w:rsidR="00386ADF">
        <w:rPr>
          <w:lang w:val="es-MX"/>
        </w:rPr>
        <w:t>orientados a la</w:t>
      </w:r>
      <w:r>
        <w:rPr>
          <w:lang w:val="es-MX"/>
        </w:rPr>
        <w:t xml:space="preserve"> Seguridad</w:t>
      </w:r>
    </w:p>
    <w:p w14:paraId="0F773840" w14:textId="77777777" w:rsidR="00714ED6" w:rsidRDefault="00714ED6" w:rsidP="00FC7195">
      <w:pPr>
        <w:pStyle w:val="Prrafodelista"/>
        <w:numPr>
          <w:ilvl w:val="1"/>
          <w:numId w:val="10"/>
        </w:numPr>
        <w:rPr>
          <w:lang w:val="es-MX"/>
        </w:rPr>
      </w:pPr>
      <w:r>
        <w:rPr>
          <w:lang w:val="es-MX"/>
        </w:rPr>
        <w:t xml:space="preserve">Ejemplo: </w:t>
      </w:r>
    </w:p>
    <w:p w14:paraId="54AC632C" w14:textId="33AD03CA" w:rsidR="00714ED6" w:rsidRDefault="00714ED6" w:rsidP="00714ED6">
      <w:pPr>
        <w:pStyle w:val="Prrafodelista"/>
        <w:numPr>
          <w:ilvl w:val="2"/>
          <w:numId w:val="10"/>
        </w:numPr>
        <w:rPr>
          <w:lang w:val="es-MX"/>
        </w:rPr>
      </w:pPr>
      <w:r>
        <w:rPr>
          <w:lang w:val="es-MX"/>
        </w:rPr>
        <w:t xml:space="preserve">Tiempo </w:t>
      </w:r>
      <w:proofErr w:type="spellStart"/>
      <w:r>
        <w:rPr>
          <w:lang w:val="es-MX"/>
        </w:rPr>
        <w:t>Limite</w:t>
      </w:r>
      <w:proofErr w:type="spellEnd"/>
      <w:r>
        <w:rPr>
          <w:lang w:val="es-MX"/>
        </w:rPr>
        <w:t xml:space="preserve"> de Inicio de Session</w:t>
      </w:r>
    </w:p>
    <w:p w14:paraId="253C3B51" w14:textId="28018E04" w:rsidR="00092352" w:rsidRPr="003F5ED5" w:rsidRDefault="00092352" w:rsidP="003F5ED5">
      <w:pPr>
        <w:pStyle w:val="Prrafodelista"/>
        <w:numPr>
          <w:ilvl w:val="2"/>
          <w:numId w:val="10"/>
        </w:numPr>
        <w:rPr>
          <w:lang w:val="es-MX"/>
        </w:rPr>
      </w:pPr>
      <w:r>
        <w:rPr>
          <w:lang w:val="es-MX"/>
        </w:rPr>
        <w:t xml:space="preserve">Datos </w:t>
      </w:r>
      <w:proofErr w:type="spellStart"/>
      <w:r>
        <w:rPr>
          <w:lang w:val="es-MX"/>
        </w:rPr>
        <w:t>Sencibles</w:t>
      </w:r>
      <w:proofErr w:type="spellEnd"/>
      <w:r>
        <w:rPr>
          <w:lang w:val="es-MX"/>
        </w:rPr>
        <w:t xml:space="preserve"> Encriptados</w:t>
      </w:r>
    </w:p>
    <w:p w14:paraId="1F3D3691" w14:textId="36E26180" w:rsidR="002D5B6E" w:rsidRDefault="007E5F01" w:rsidP="002D5B6E">
      <w:pPr>
        <w:pStyle w:val="Prrafodelista"/>
        <w:numPr>
          <w:ilvl w:val="0"/>
          <w:numId w:val="10"/>
        </w:numPr>
        <w:rPr>
          <w:lang w:val="es-MX"/>
        </w:rPr>
      </w:pPr>
      <w:r>
        <w:rPr>
          <w:lang w:val="es-MX"/>
        </w:rPr>
        <w:t>Diseño</w:t>
      </w:r>
      <w:r w:rsidR="0079750A">
        <w:rPr>
          <w:lang w:val="es-MX"/>
        </w:rPr>
        <w:t>:</w:t>
      </w:r>
    </w:p>
    <w:p w14:paraId="6CBCCF34" w14:textId="7B29E29D" w:rsidR="003F5ED5" w:rsidRDefault="003F5ED5" w:rsidP="003F5ED5">
      <w:pPr>
        <w:pStyle w:val="Prrafodelista"/>
        <w:numPr>
          <w:ilvl w:val="1"/>
          <w:numId w:val="10"/>
        </w:numPr>
        <w:rPr>
          <w:lang w:val="es-MX"/>
        </w:rPr>
      </w:pPr>
      <w:r>
        <w:rPr>
          <w:lang w:val="es-MX"/>
        </w:rPr>
        <w:t xml:space="preserve">Buscar reducir riesgos de seguridad en el </w:t>
      </w:r>
      <w:proofErr w:type="spellStart"/>
      <w:r>
        <w:rPr>
          <w:lang w:val="es-MX"/>
        </w:rPr>
        <w:t>Disenio</w:t>
      </w:r>
      <w:proofErr w:type="spellEnd"/>
      <w:r w:rsidR="00DF307C">
        <w:rPr>
          <w:lang w:val="es-MX"/>
        </w:rPr>
        <w:t xml:space="preserve"> según las Capas</w:t>
      </w:r>
      <w:r w:rsidR="00617897">
        <w:rPr>
          <w:lang w:val="es-MX"/>
        </w:rPr>
        <w:t xml:space="preserve"> y </w:t>
      </w:r>
      <w:proofErr w:type="spellStart"/>
      <w:r w:rsidR="00617897">
        <w:rPr>
          <w:lang w:val="es-MX"/>
        </w:rPr>
        <w:t>Tecnologia</w:t>
      </w:r>
      <w:proofErr w:type="spellEnd"/>
      <w:r w:rsidR="00617897">
        <w:rPr>
          <w:lang w:val="es-MX"/>
        </w:rPr>
        <w:t xml:space="preserve"> </w:t>
      </w:r>
      <w:proofErr w:type="spellStart"/>
      <w:r w:rsidR="00617897">
        <w:rPr>
          <w:lang w:val="es-MX"/>
        </w:rPr>
        <w:t>Specifica</w:t>
      </w:r>
      <w:proofErr w:type="spellEnd"/>
    </w:p>
    <w:p w14:paraId="389CA1A8" w14:textId="49C4829D" w:rsidR="00476896" w:rsidRDefault="00476896" w:rsidP="00476896">
      <w:pPr>
        <w:pStyle w:val="Prrafodelista"/>
        <w:numPr>
          <w:ilvl w:val="2"/>
          <w:numId w:val="10"/>
        </w:numPr>
        <w:rPr>
          <w:lang w:val="es-MX"/>
        </w:rPr>
      </w:pPr>
      <w:r>
        <w:rPr>
          <w:lang w:val="es-MX"/>
        </w:rPr>
        <w:t xml:space="preserve">Lenguaje </w:t>
      </w:r>
      <w:proofErr w:type="spellStart"/>
      <w:r>
        <w:rPr>
          <w:lang w:val="es-MX"/>
        </w:rPr>
        <w:t>Programacion</w:t>
      </w:r>
      <w:proofErr w:type="spellEnd"/>
      <w:r>
        <w:rPr>
          <w:lang w:val="es-MX"/>
        </w:rPr>
        <w:t xml:space="preserve">: L. Seguro Memoria, L. </w:t>
      </w:r>
      <w:r w:rsidR="009424CC">
        <w:rPr>
          <w:lang w:val="es-MX"/>
        </w:rPr>
        <w:t>Tipado Fuerte</w:t>
      </w:r>
    </w:p>
    <w:p w14:paraId="113DD04C" w14:textId="68E0D482" w:rsidR="00DF307C" w:rsidRDefault="00DF307C" w:rsidP="00DF307C">
      <w:pPr>
        <w:pStyle w:val="Prrafodelista"/>
        <w:numPr>
          <w:ilvl w:val="2"/>
          <w:numId w:val="10"/>
        </w:numPr>
        <w:rPr>
          <w:lang w:val="es-MX"/>
        </w:rPr>
      </w:pPr>
      <w:r>
        <w:rPr>
          <w:lang w:val="es-MX"/>
        </w:rPr>
        <w:t xml:space="preserve">Capa </w:t>
      </w:r>
      <w:proofErr w:type="spellStart"/>
      <w:r>
        <w:rPr>
          <w:lang w:val="es-MX"/>
        </w:rPr>
        <w:t>Logica</w:t>
      </w:r>
      <w:proofErr w:type="spellEnd"/>
      <w:r>
        <w:rPr>
          <w:lang w:val="es-MX"/>
        </w:rPr>
        <w:t xml:space="preserve"> Negocio</w:t>
      </w:r>
    </w:p>
    <w:p w14:paraId="77C34D09" w14:textId="0091F0FE" w:rsidR="00476896" w:rsidRPr="009424CC" w:rsidRDefault="00617897" w:rsidP="009424CC">
      <w:pPr>
        <w:pStyle w:val="Prrafodelista"/>
        <w:numPr>
          <w:ilvl w:val="3"/>
          <w:numId w:val="10"/>
        </w:numPr>
        <w:rPr>
          <w:lang w:val="es-MX"/>
        </w:rPr>
      </w:pPr>
      <w:proofErr w:type="spellStart"/>
      <w:r>
        <w:rPr>
          <w:lang w:val="es-MX"/>
        </w:rPr>
        <w:t>Programacion</w:t>
      </w:r>
      <w:proofErr w:type="spellEnd"/>
      <w:r>
        <w:rPr>
          <w:lang w:val="es-MX"/>
        </w:rPr>
        <w:t xml:space="preserve"> </w:t>
      </w:r>
      <w:proofErr w:type="spellStart"/>
      <w:r>
        <w:rPr>
          <w:lang w:val="es-MX"/>
        </w:rPr>
        <w:t>Defenciva</w:t>
      </w:r>
      <w:proofErr w:type="spellEnd"/>
    </w:p>
    <w:p w14:paraId="2E2B66B9" w14:textId="6CAEC6AA" w:rsidR="00DF307C" w:rsidRDefault="00DF307C" w:rsidP="00DF307C">
      <w:pPr>
        <w:pStyle w:val="Prrafodelista"/>
        <w:numPr>
          <w:ilvl w:val="2"/>
          <w:numId w:val="10"/>
        </w:numPr>
        <w:rPr>
          <w:lang w:val="es-MX"/>
        </w:rPr>
      </w:pPr>
      <w:r>
        <w:rPr>
          <w:lang w:val="es-MX"/>
        </w:rPr>
        <w:t>Capa Vista</w:t>
      </w:r>
      <w:r w:rsidR="00617897">
        <w:rPr>
          <w:lang w:val="es-MX"/>
        </w:rPr>
        <w:t>, Controlador</w:t>
      </w:r>
    </w:p>
    <w:p w14:paraId="421981B0" w14:textId="3CD3BCC7" w:rsidR="00617897" w:rsidRDefault="00476896" w:rsidP="00617897">
      <w:pPr>
        <w:pStyle w:val="Prrafodelista"/>
        <w:numPr>
          <w:ilvl w:val="3"/>
          <w:numId w:val="10"/>
        </w:numPr>
        <w:rPr>
          <w:lang w:val="es-MX"/>
        </w:rPr>
      </w:pPr>
      <w:r>
        <w:rPr>
          <w:lang w:val="es-MX"/>
        </w:rPr>
        <w:t>Comunicación HTTPS, encriptada</w:t>
      </w:r>
      <w:r w:rsidR="009424CC">
        <w:rPr>
          <w:lang w:val="es-MX"/>
        </w:rPr>
        <w:t xml:space="preserve">, </w:t>
      </w:r>
      <w:proofErr w:type="spellStart"/>
      <w:r w:rsidR="009424CC">
        <w:rPr>
          <w:lang w:val="es-MX"/>
        </w:rPr>
        <w:t>Metodos</w:t>
      </w:r>
      <w:proofErr w:type="spellEnd"/>
      <w:r w:rsidR="009424CC">
        <w:rPr>
          <w:lang w:val="es-MX"/>
        </w:rPr>
        <w:t xml:space="preserve"> HTTPS seguros</w:t>
      </w:r>
    </w:p>
    <w:p w14:paraId="191AB24B" w14:textId="74F84416" w:rsidR="007E5F01" w:rsidRDefault="0079750A" w:rsidP="002D5B6E">
      <w:pPr>
        <w:pStyle w:val="Prrafodelista"/>
        <w:numPr>
          <w:ilvl w:val="0"/>
          <w:numId w:val="10"/>
        </w:numPr>
        <w:rPr>
          <w:lang w:val="es-MX"/>
        </w:rPr>
      </w:pPr>
      <w:proofErr w:type="spellStart"/>
      <w:r>
        <w:rPr>
          <w:lang w:val="es-MX"/>
        </w:rPr>
        <w:t>Construccion</w:t>
      </w:r>
      <w:proofErr w:type="spellEnd"/>
      <w:r>
        <w:rPr>
          <w:lang w:val="es-MX"/>
        </w:rPr>
        <w:t>:</w:t>
      </w:r>
    </w:p>
    <w:p w14:paraId="09A748B4" w14:textId="475453DD" w:rsidR="00685CAE" w:rsidRDefault="00685CAE" w:rsidP="00685CAE">
      <w:pPr>
        <w:pStyle w:val="Prrafodelista"/>
        <w:numPr>
          <w:ilvl w:val="1"/>
          <w:numId w:val="10"/>
        </w:numPr>
        <w:rPr>
          <w:lang w:val="es-MX"/>
        </w:rPr>
      </w:pPr>
      <w:r>
        <w:rPr>
          <w:lang w:val="es-MX"/>
        </w:rPr>
        <w:t xml:space="preserve">Escribir </w:t>
      </w:r>
      <w:proofErr w:type="spellStart"/>
      <w:r>
        <w:rPr>
          <w:lang w:val="es-MX"/>
        </w:rPr>
        <w:t>Codigo</w:t>
      </w:r>
      <w:proofErr w:type="spellEnd"/>
      <w:r>
        <w:rPr>
          <w:lang w:val="es-MX"/>
        </w:rPr>
        <w:t xml:space="preserve"> Libre de Vulnerabilidades, Errores de Seguridad</w:t>
      </w:r>
    </w:p>
    <w:p w14:paraId="74F8F87F" w14:textId="6E09D852" w:rsidR="00685CAE" w:rsidRDefault="00427F17" w:rsidP="00685CAE">
      <w:pPr>
        <w:pStyle w:val="Prrafodelista"/>
        <w:numPr>
          <w:ilvl w:val="2"/>
          <w:numId w:val="10"/>
        </w:numPr>
        <w:rPr>
          <w:lang w:val="es-MX"/>
        </w:rPr>
      </w:pPr>
      <w:r>
        <w:rPr>
          <w:lang w:val="es-MX"/>
        </w:rPr>
        <w:t xml:space="preserve">Actividades Sombrilla </w:t>
      </w:r>
      <w:proofErr w:type="spellStart"/>
      <w:r>
        <w:rPr>
          <w:lang w:val="es-MX"/>
        </w:rPr>
        <w:t>Codigo</w:t>
      </w:r>
      <w:proofErr w:type="spellEnd"/>
    </w:p>
    <w:p w14:paraId="0500CF52" w14:textId="0D722B1C" w:rsidR="00427F17" w:rsidRDefault="00427F17" w:rsidP="00685CAE">
      <w:pPr>
        <w:pStyle w:val="Prrafodelista"/>
        <w:numPr>
          <w:ilvl w:val="2"/>
          <w:numId w:val="10"/>
        </w:numPr>
        <w:rPr>
          <w:lang w:val="es-MX"/>
        </w:rPr>
      </w:pPr>
      <w:r>
        <w:rPr>
          <w:lang w:val="es-MX"/>
        </w:rPr>
        <w:t xml:space="preserve">Credenciales </w:t>
      </w:r>
      <w:proofErr w:type="spellStart"/>
      <w:r w:rsidR="006168B4">
        <w:rPr>
          <w:lang w:val="es-MX"/>
        </w:rPr>
        <w:t>HardCodeadas</w:t>
      </w:r>
      <w:proofErr w:type="spellEnd"/>
    </w:p>
    <w:p w14:paraId="187C0557" w14:textId="7358F600" w:rsidR="0079750A" w:rsidRDefault="0079750A" w:rsidP="002D5B6E">
      <w:pPr>
        <w:pStyle w:val="Prrafodelista"/>
        <w:numPr>
          <w:ilvl w:val="0"/>
          <w:numId w:val="10"/>
        </w:numPr>
        <w:rPr>
          <w:lang w:val="es-MX"/>
        </w:rPr>
      </w:pPr>
      <w:r>
        <w:rPr>
          <w:lang w:val="es-MX"/>
        </w:rPr>
        <w:t>Despliegue:</w:t>
      </w:r>
    </w:p>
    <w:p w14:paraId="7FCB60DE" w14:textId="54CF7BE9" w:rsidR="00685CAE" w:rsidRDefault="006168B4" w:rsidP="00685CAE">
      <w:pPr>
        <w:pStyle w:val="Prrafodelista"/>
        <w:numPr>
          <w:ilvl w:val="1"/>
          <w:numId w:val="10"/>
        </w:numPr>
        <w:rPr>
          <w:lang w:val="es-MX"/>
        </w:rPr>
      </w:pPr>
      <w:proofErr w:type="spellStart"/>
      <w:r>
        <w:rPr>
          <w:lang w:val="es-MX"/>
        </w:rPr>
        <w:t>Programacion</w:t>
      </w:r>
      <w:proofErr w:type="spellEnd"/>
      <w:r>
        <w:rPr>
          <w:lang w:val="es-MX"/>
        </w:rPr>
        <w:t xml:space="preserve"> </w:t>
      </w:r>
      <w:proofErr w:type="spellStart"/>
      <w:r>
        <w:rPr>
          <w:lang w:val="es-MX"/>
        </w:rPr>
        <w:t>Ofenciva</w:t>
      </w:r>
      <w:proofErr w:type="spellEnd"/>
      <w:r>
        <w:rPr>
          <w:lang w:val="es-MX"/>
        </w:rPr>
        <w:t xml:space="preserve">: Testear y Buscar Vulnerabilidades antes de pasar </w:t>
      </w:r>
      <w:proofErr w:type="gramStart"/>
      <w:r>
        <w:rPr>
          <w:lang w:val="es-MX"/>
        </w:rPr>
        <w:t>a PRD</w:t>
      </w:r>
      <w:proofErr w:type="gramEnd"/>
    </w:p>
    <w:p w14:paraId="72721C50" w14:textId="77777777" w:rsidR="009513C6" w:rsidRDefault="006168B4" w:rsidP="009513C6">
      <w:pPr>
        <w:pStyle w:val="Prrafodelista"/>
        <w:numPr>
          <w:ilvl w:val="1"/>
          <w:numId w:val="10"/>
        </w:numPr>
        <w:rPr>
          <w:lang w:val="es-MX"/>
        </w:rPr>
      </w:pPr>
      <w:r>
        <w:rPr>
          <w:lang w:val="es-MX"/>
        </w:rPr>
        <w:t>Garantizar Entorno Seguro</w:t>
      </w:r>
    </w:p>
    <w:p w14:paraId="540A881B" w14:textId="77777777" w:rsidR="009513C6" w:rsidRDefault="009513C6" w:rsidP="009513C6">
      <w:pPr>
        <w:rPr>
          <w:color w:val="0F4C81"/>
          <w:lang w:val="es-MX"/>
        </w:rPr>
      </w:pPr>
    </w:p>
    <w:p w14:paraId="70E43837" w14:textId="1FA19B80" w:rsidR="00B454BA" w:rsidRPr="007A10A4" w:rsidRDefault="007A10A4" w:rsidP="007A10A4">
      <w:pPr>
        <w:rPr>
          <w:b/>
          <w:bCs/>
          <w:color w:val="000000" w:themeColor="text1"/>
          <w:lang w:val="es-MX"/>
        </w:rPr>
      </w:pPr>
      <w:r w:rsidRPr="007A10A4">
        <w:rPr>
          <w:b/>
          <w:bCs/>
          <w:color w:val="000000" w:themeColor="text1"/>
          <w:lang w:val="es-MX"/>
        </w:rPr>
        <w:t xml:space="preserve">B - Parte </w:t>
      </w:r>
      <w:proofErr w:type="gramStart"/>
      <w:r w:rsidRPr="007A10A4">
        <w:rPr>
          <w:b/>
          <w:bCs/>
          <w:color w:val="000000" w:themeColor="text1"/>
          <w:lang w:val="es-MX"/>
        </w:rPr>
        <w:t>2 :</w:t>
      </w:r>
      <w:proofErr w:type="gramEnd"/>
      <w:r w:rsidRPr="007A10A4">
        <w:rPr>
          <w:b/>
          <w:bCs/>
          <w:color w:val="000000" w:themeColor="text1"/>
          <w:lang w:val="es-MX"/>
        </w:rPr>
        <w:t xml:space="preserve"> </w:t>
      </w:r>
      <w:r w:rsidR="00340777" w:rsidRPr="007A10A4">
        <w:rPr>
          <w:b/>
          <w:bCs/>
          <w:color w:val="000000" w:themeColor="text1"/>
          <w:lang w:val="es-MX"/>
        </w:rPr>
        <w:t>Ejemplos de Aplicaciones Inseguras en el Desarrollo de Software</w:t>
      </w:r>
    </w:p>
    <w:p w14:paraId="2359F3B2" w14:textId="77777777" w:rsidR="00107EB8" w:rsidRDefault="00340777" w:rsidP="00107EB8">
      <w:pPr>
        <w:rPr>
          <w:lang w:val="es-MX"/>
        </w:rPr>
      </w:pPr>
      <w:r w:rsidRPr="007E7FA8">
        <w:rPr>
          <w:lang w:val="es-MX"/>
        </w:rPr>
        <w:t>Cuando los proyectos de software omiten la seguridad en su ciclo de vida, se producen fallas críticas que pueden ser explotadas de forma trivial por actores maliciosos</w:t>
      </w:r>
    </w:p>
    <w:p w14:paraId="694D79E9" w14:textId="635CDE91" w:rsidR="00771757" w:rsidRPr="00107EB8" w:rsidRDefault="00340777" w:rsidP="00107EB8">
      <w:pPr>
        <w:pStyle w:val="Prrafodelista"/>
        <w:numPr>
          <w:ilvl w:val="0"/>
          <w:numId w:val="11"/>
        </w:numPr>
        <w:rPr>
          <w:lang w:val="es-MX"/>
        </w:rPr>
      </w:pPr>
      <w:r w:rsidRPr="00107EB8">
        <w:rPr>
          <w:b/>
          <w:color w:val="9A1F1A"/>
          <w:lang w:val="es-MX"/>
        </w:rPr>
        <w:t xml:space="preserve">Validación de Autenticación en el </w:t>
      </w:r>
      <w:proofErr w:type="spellStart"/>
      <w:r w:rsidRPr="00107EB8">
        <w:rPr>
          <w:b/>
          <w:color w:val="9A1F1A"/>
          <w:lang w:val="es-MX"/>
        </w:rPr>
        <w:t>Frontend</w:t>
      </w:r>
      <w:proofErr w:type="spellEnd"/>
      <w:r w:rsidRPr="00107EB8">
        <w:rPr>
          <w:b/>
          <w:color w:val="9A1F1A"/>
          <w:lang w:val="es-MX"/>
        </w:rPr>
        <w:t xml:space="preserve"> (Client-</w:t>
      </w:r>
      <w:proofErr w:type="spellStart"/>
      <w:r w:rsidRPr="00107EB8">
        <w:rPr>
          <w:b/>
          <w:color w:val="9A1F1A"/>
          <w:lang w:val="es-MX"/>
        </w:rPr>
        <w:t>Side</w:t>
      </w:r>
      <w:proofErr w:type="spellEnd"/>
      <w:r w:rsidRPr="00107EB8">
        <w:rPr>
          <w:b/>
          <w:color w:val="9A1F1A"/>
          <w:lang w:val="es-MX"/>
        </w:rPr>
        <w:t xml:space="preserve"> </w:t>
      </w:r>
      <w:proofErr w:type="spellStart"/>
      <w:r w:rsidRPr="00107EB8">
        <w:rPr>
          <w:b/>
          <w:color w:val="9A1F1A"/>
          <w:lang w:val="es-MX"/>
        </w:rPr>
        <w:t>Authentication</w:t>
      </w:r>
      <w:proofErr w:type="spellEnd"/>
      <w:r w:rsidRPr="00107EB8">
        <w:rPr>
          <w:b/>
          <w:color w:val="9A1F1A"/>
          <w:lang w:val="es-MX"/>
        </w:rPr>
        <w:t>)</w:t>
      </w:r>
      <w:r w:rsidR="00107EB8">
        <w:rPr>
          <w:b/>
          <w:color w:val="9A1F1A"/>
          <w:lang w:val="es-MX"/>
        </w:rPr>
        <w:t>:</w:t>
      </w:r>
    </w:p>
    <w:p w14:paraId="135A9D19" w14:textId="59284B67" w:rsidR="00107EB8" w:rsidRDefault="00771757" w:rsidP="00771757">
      <w:pPr>
        <w:pStyle w:val="Prrafodelista"/>
        <w:numPr>
          <w:ilvl w:val="1"/>
          <w:numId w:val="11"/>
        </w:numPr>
        <w:rPr>
          <w:lang w:val="es-MX"/>
        </w:rPr>
      </w:pPr>
      <w:r w:rsidRPr="00771757">
        <w:rPr>
          <w:lang w:val="es-MX"/>
        </w:rPr>
        <w:t>V</w:t>
      </w:r>
      <w:r w:rsidR="00340777" w:rsidRPr="00771757">
        <w:rPr>
          <w:lang w:val="es-MX"/>
        </w:rPr>
        <w:t xml:space="preserve">erificación del </w:t>
      </w:r>
      <w:proofErr w:type="spellStart"/>
      <w:r w:rsidR="008E37D0">
        <w:rPr>
          <w:lang w:val="es-MX"/>
        </w:rPr>
        <w:t>User</w:t>
      </w:r>
      <w:proofErr w:type="spellEnd"/>
      <w:r w:rsidR="00340777" w:rsidRPr="00771757">
        <w:rPr>
          <w:lang w:val="es-MX"/>
        </w:rPr>
        <w:t xml:space="preserve"> y </w:t>
      </w:r>
      <w:proofErr w:type="spellStart"/>
      <w:r w:rsidR="008E37D0">
        <w:rPr>
          <w:lang w:val="es-MX"/>
        </w:rPr>
        <w:t>Password</w:t>
      </w:r>
      <w:proofErr w:type="spellEnd"/>
      <w:r w:rsidR="00340777" w:rsidRPr="00771757">
        <w:rPr>
          <w:lang w:val="es-MX"/>
        </w:rPr>
        <w:t xml:space="preserve"> directamente en el </w:t>
      </w:r>
      <w:proofErr w:type="spellStart"/>
      <w:r>
        <w:rPr>
          <w:lang w:val="es-MX"/>
        </w:rPr>
        <w:t>Frontend</w:t>
      </w:r>
      <w:proofErr w:type="spellEnd"/>
      <w:r>
        <w:rPr>
          <w:lang w:val="es-MX"/>
        </w:rPr>
        <w:t>-Navegador</w:t>
      </w:r>
    </w:p>
    <w:p w14:paraId="4382BAE2" w14:textId="7D6675C7" w:rsidR="00B454BA" w:rsidRDefault="00340777" w:rsidP="00107EB8">
      <w:pPr>
        <w:pStyle w:val="Prrafodelista"/>
        <w:numPr>
          <w:ilvl w:val="2"/>
          <w:numId w:val="11"/>
        </w:numPr>
        <w:rPr>
          <w:lang w:val="en-GB"/>
        </w:rPr>
      </w:pPr>
      <w:r w:rsidRPr="00107EB8">
        <w:rPr>
          <w:lang w:val="en-GB"/>
        </w:rPr>
        <w:t>'</w:t>
      </w:r>
      <w:proofErr w:type="gramStart"/>
      <w:r w:rsidRPr="00107EB8">
        <w:rPr>
          <w:lang w:val="en-GB"/>
        </w:rPr>
        <w:t>if</w:t>
      </w:r>
      <w:proofErr w:type="gramEnd"/>
      <w:r w:rsidRPr="00107EB8">
        <w:rPr>
          <w:lang w:val="en-GB"/>
        </w:rPr>
        <w:t xml:space="preserve"> (</w:t>
      </w:r>
      <w:proofErr w:type="spellStart"/>
      <w:r w:rsidRPr="00107EB8">
        <w:rPr>
          <w:lang w:val="en-GB"/>
        </w:rPr>
        <w:t>usuario</w:t>
      </w:r>
      <w:proofErr w:type="spellEnd"/>
      <w:r w:rsidRPr="00107EB8">
        <w:rPr>
          <w:lang w:val="en-GB"/>
        </w:rPr>
        <w:t xml:space="preserve"> == "admin" &amp;&amp; password == "1234") </w:t>
      </w:r>
      <w:proofErr w:type="gramStart"/>
      <w:r w:rsidRPr="00107EB8">
        <w:rPr>
          <w:lang w:val="en-GB"/>
        </w:rPr>
        <w:t xml:space="preserve">{ </w:t>
      </w:r>
      <w:proofErr w:type="spellStart"/>
      <w:r w:rsidRPr="00107EB8">
        <w:rPr>
          <w:lang w:val="en-GB"/>
        </w:rPr>
        <w:t>window</w:t>
      </w:r>
      <w:proofErr w:type="gramEnd"/>
      <w:r w:rsidRPr="00107EB8">
        <w:rPr>
          <w:lang w:val="en-GB"/>
        </w:rPr>
        <w:t>.location</w:t>
      </w:r>
      <w:proofErr w:type="spellEnd"/>
      <w:r w:rsidRPr="00107EB8">
        <w:rPr>
          <w:lang w:val="en-GB"/>
        </w:rPr>
        <w:t xml:space="preserve"> =</w:t>
      </w:r>
      <w:r w:rsidR="00107EB8">
        <w:rPr>
          <w:lang w:val="en-GB"/>
        </w:rPr>
        <w:t xml:space="preserve"> </w:t>
      </w:r>
      <w:r w:rsidRPr="00107EB8">
        <w:rPr>
          <w:lang w:val="en-GB"/>
        </w:rPr>
        <w:t>"panel_privado.html"</w:t>
      </w:r>
      <w:proofErr w:type="gramStart"/>
      <w:r w:rsidRPr="00107EB8">
        <w:rPr>
          <w:lang w:val="en-GB"/>
        </w:rPr>
        <w:t>; }</w:t>
      </w:r>
      <w:proofErr w:type="gramEnd"/>
      <w:r w:rsidRPr="00107EB8">
        <w:rPr>
          <w:lang w:val="en-GB"/>
        </w:rPr>
        <w:t>'.</w:t>
      </w:r>
    </w:p>
    <w:p w14:paraId="10B9063D" w14:textId="77777777" w:rsidR="000C1F2D" w:rsidRPr="00107EB8" w:rsidRDefault="000C1F2D" w:rsidP="000C1F2D">
      <w:pPr>
        <w:pStyle w:val="Prrafodelista"/>
        <w:ind w:left="2160"/>
        <w:rPr>
          <w:lang w:val="en-GB"/>
        </w:rPr>
      </w:pPr>
    </w:p>
    <w:p w14:paraId="309DDC87" w14:textId="448FB4CF" w:rsidR="00107EB8" w:rsidRPr="00107EB8" w:rsidRDefault="00340777" w:rsidP="00107EB8">
      <w:pPr>
        <w:pStyle w:val="Prrafodelista"/>
        <w:numPr>
          <w:ilvl w:val="0"/>
          <w:numId w:val="11"/>
        </w:numPr>
        <w:rPr>
          <w:lang w:val="es-MX"/>
        </w:rPr>
      </w:pPr>
      <w:r w:rsidRPr="00107EB8">
        <w:rPr>
          <w:b/>
          <w:color w:val="9A1F1A"/>
          <w:lang w:val="es-MX"/>
        </w:rPr>
        <w:t>Almacenamiento y Transmisión de Contraseñas en Texto Plano</w:t>
      </w:r>
    </w:p>
    <w:p w14:paraId="2EFF3A23" w14:textId="77777777" w:rsidR="000C1F2D" w:rsidRDefault="008E37D0" w:rsidP="000C1F2D">
      <w:pPr>
        <w:pStyle w:val="Prrafodelista"/>
        <w:numPr>
          <w:ilvl w:val="1"/>
          <w:numId w:val="11"/>
        </w:numPr>
        <w:rPr>
          <w:lang w:val="es-MX"/>
        </w:rPr>
      </w:pPr>
      <w:r>
        <w:rPr>
          <w:lang w:val="es-MX"/>
        </w:rPr>
        <w:t>A</w:t>
      </w:r>
      <w:r w:rsidR="00340777" w:rsidRPr="00107EB8">
        <w:rPr>
          <w:lang w:val="es-MX"/>
        </w:rPr>
        <w:t xml:space="preserve">plicación envía credenciales a través de peticiones HTTP no cifradas </w:t>
      </w:r>
      <w:proofErr w:type="gramStart"/>
      <w:r w:rsidR="00340777" w:rsidRPr="00107EB8">
        <w:rPr>
          <w:lang w:val="es-MX"/>
        </w:rPr>
        <w:t>(</w:t>
      </w:r>
      <w:r w:rsidR="000C1F2D">
        <w:rPr>
          <w:lang w:val="es-MX"/>
        </w:rPr>
        <w:t xml:space="preserve"> </w:t>
      </w:r>
      <w:r w:rsidR="00340777" w:rsidRPr="00107EB8">
        <w:rPr>
          <w:lang w:val="es-MX"/>
        </w:rPr>
        <w:t>/</w:t>
      </w:r>
      <w:proofErr w:type="gramEnd"/>
      <w:r w:rsidR="00340777" w:rsidRPr="00107EB8">
        <w:rPr>
          <w:lang w:val="es-MX"/>
        </w:rPr>
        <w:t xml:space="preserve"> </w:t>
      </w:r>
      <w:proofErr w:type="gramStart"/>
      <w:r w:rsidR="00340777" w:rsidRPr="00107EB8">
        <w:rPr>
          <w:lang w:val="es-MX"/>
        </w:rPr>
        <w:t>GET</w:t>
      </w:r>
      <w:r w:rsidR="000C1F2D">
        <w:rPr>
          <w:lang w:val="es-MX"/>
        </w:rPr>
        <w:t xml:space="preserve"> </w:t>
      </w:r>
      <w:r w:rsidR="00340777" w:rsidRPr="00107EB8">
        <w:rPr>
          <w:lang w:val="es-MX"/>
        </w:rPr>
        <w:t>)</w:t>
      </w:r>
      <w:proofErr w:type="gramEnd"/>
      <w:r w:rsidR="00340777" w:rsidRPr="00107EB8">
        <w:rPr>
          <w:lang w:val="es-MX"/>
        </w:rPr>
        <w:t xml:space="preserve">, almacena en la </w:t>
      </w:r>
      <w:r w:rsidR="000C1F2D">
        <w:rPr>
          <w:lang w:val="es-MX"/>
        </w:rPr>
        <w:t xml:space="preserve">DB </w:t>
      </w:r>
      <w:r w:rsidR="00340777" w:rsidRPr="00107EB8">
        <w:rPr>
          <w:lang w:val="es-MX"/>
        </w:rPr>
        <w:t>(</w:t>
      </w:r>
      <w:r w:rsidR="000C1F2D">
        <w:rPr>
          <w:lang w:val="es-MX"/>
        </w:rPr>
        <w:t xml:space="preserve">DB: </w:t>
      </w:r>
      <w:r w:rsidR="00340777" w:rsidRPr="00107EB8">
        <w:rPr>
          <w:lang w:val="es-MX"/>
        </w:rPr>
        <w:t>'</w:t>
      </w:r>
      <w:proofErr w:type="spellStart"/>
      <w:proofErr w:type="gramStart"/>
      <w:r w:rsidR="00340777" w:rsidRPr="00107EB8">
        <w:rPr>
          <w:lang w:val="es-MX"/>
        </w:rPr>
        <w:t>password</w:t>
      </w:r>
      <w:proofErr w:type="spellEnd"/>
      <w:proofErr w:type="gramEnd"/>
      <w:r w:rsidR="00340777" w:rsidRPr="00107EB8">
        <w:rPr>
          <w:lang w:val="es-MX"/>
        </w:rPr>
        <w:t xml:space="preserve">' </w:t>
      </w:r>
      <w:r w:rsidR="000C1F2D">
        <w:rPr>
          <w:lang w:val="es-MX"/>
        </w:rPr>
        <w:t xml:space="preserve">= </w:t>
      </w:r>
      <w:r w:rsidR="00340777" w:rsidRPr="00107EB8">
        <w:rPr>
          <w:lang w:val="es-MX"/>
        </w:rPr>
        <w:t>'123456</w:t>
      </w:r>
      <w:proofErr w:type="gramStart"/>
      <w:r w:rsidR="00340777" w:rsidRPr="00107EB8">
        <w:rPr>
          <w:lang w:val="es-MX"/>
        </w:rPr>
        <w:t>'</w:t>
      </w:r>
      <w:r w:rsidR="000C1F2D">
        <w:rPr>
          <w:lang w:val="es-MX"/>
        </w:rPr>
        <w:t xml:space="preserve"> </w:t>
      </w:r>
      <w:r w:rsidR="00340777" w:rsidRPr="00107EB8">
        <w:rPr>
          <w:lang w:val="es-MX"/>
        </w:rPr>
        <w:t>)</w:t>
      </w:r>
      <w:proofErr w:type="gramEnd"/>
      <w:r w:rsidR="00340777" w:rsidRPr="00107EB8">
        <w:rPr>
          <w:lang w:val="es-MX"/>
        </w:rPr>
        <w:t>.</w:t>
      </w:r>
    </w:p>
    <w:p w14:paraId="7CD08325" w14:textId="664424BD" w:rsidR="000C1F2D" w:rsidRDefault="000C1F2D" w:rsidP="000C1F2D">
      <w:pPr>
        <w:pStyle w:val="Prrafodelista"/>
        <w:rPr>
          <w:lang w:val="es-MX"/>
        </w:rPr>
      </w:pPr>
    </w:p>
    <w:p w14:paraId="45D899A0" w14:textId="77777777" w:rsidR="00FE36A0" w:rsidRPr="00FE36A0" w:rsidRDefault="00340777" w:rsidP="00FE36A0">
      <w:pPr>
        <w:pStyle w:val="Prrafodelista"/>
        <w:numPr>
          <w:ilvl w:val="0"/>
          <w:numId w:val="11"/>
        </w:numPr>
        <w:rPr>
          <w:lang w:val="es-MX"/>
        </w:rPr>
      </w:pPr>
      <w:r w:rsidRPr="000C1F2D">
        <w:rPr>
          <w:b/>
          <w:color w:val="9A1F1A"/>
          <w:lang w:val="es-MX"/>
        </w:rPr>
        <w:t xml:space="preserve">SQL </w:t>
      </w:r>
      <w:proofErr w:type="spellStart"/>
      <w:r w:rsidRPr="000C1F2D">
        <w:rPr>
          <w:b/>
          <w:color w:val="9A1F1A"/>
          <w:lang w:val="es-MX"/>
        </w:rPr>
        <w:t>Injection</w:t>
      </w:r>
      <w:proofErr w:type="spellEnd"/>
    </w:p>
    <w:p w14:paraId="705FBA0A" w14:textId="77777777" w:rsidR="00795A45" w:rsidRDefault="00FE36A0" w:rsidP="00FE36A0">
      <w:pPr>
        <w:pStyle w:val="Prrafodelista"/>
        <w:numPr>
          <w:ilvl w:val="1"/>
          <w:numId w:val="11"/>
        </w:numPr>
        <w:rPr>
          <w:lang w:val="es-MX"/>
        </w:rPr>
      </w:pPr>
      <w:r w:rsidRPr="00795A45">
        <w:rPr>
          <w:lang w:val="es-MX"/>
        </w:rPr>
        <w:t>S</w:t>
      </w:r>
      <w:r w:rsidR="00340777" w:rsidRPr="00795A45">
        <w:rPr>
          <w:lang w:val="es-MX"/>
        </w:rPr>
        <w:t>entencias SQL sin sanitizar</w:t>
      </w:r>
      <w:r w:rsidR="00795A45" w:rsidRPr="00795A45">
        <w:rPr>
          <w:lang w:val="es-MX"/>
        </w:rPr>
        <w:t xml:space="preserve">, </w:t>
      </w:r>
      <w:r w:rsidR="00795A45" w:rsidRPr="007E7FA8">
        <w:rPr>
          <w:lang w:val="es-MX"/>
        </w:rPr>
        <w:t>atacante puede ingresar en el campo de texto: ' OR '1'='1' -- y la consulta resultante retornará verdadero sin importar la contraseña</w:t>
      </w:r>
      <w:r w:rsidR="00340777" w:rsidRPr="00795A45">
        <w:rPr>
          <w:lang w:val="es-MX"/>
        </w:rPr>
        <w:t>:</w:t>
      </w:r>
      <w:r w:rsidRPr="00795A45">
        <w:rPr>
          <w:lang w:val="es-MX"/>
        </w:rPr>
        <w:t xml:space="preserve"> </w:t>
      </w:r>
    </w:p>
    <w:p w14:paraId="6A0C710D" w14:textId="77777777" w:rsidR="00EA423E" w:rsidRDefault="00340777" w:rsidP="00EA423E">
      <w:pPr>
        <w:pStyle w:val="Prrafodelista"/>
        <w:numPr>
          <w:ilvl w:val="2"/>
          <w:numId w:val="11"/>
        </w:numPr>
        <w:rPr>
          <w:lang w:val="en-GB"/>
        </w:rPr>
      </w:pPr>
      <w:r w:rsidRPr="00795A45">
        <w:rPr>
          <w:lang w:val="en-GB"/>
        </w:rPr>
        <w:t xml:space="preserve">String query = "SELECT * FROM </w:t>
      </w:r>
      <w:proofErr w:type="spellStart"/>
      <w:r w:rsidRPr="00795A45">
        <w:rPr>
          <w:lang w:val="en-GB"/>
        </w:rPr>
        <w:t>usuarios</w:t>
      </w:r>
      <w:proofErr w:type="spellEnd"/>
      <w:r w:rsidRPr="00795A45">
        <w:rPr>
          <w:lang w:val="en-GB"/>
        </w:rPr>
        <w:t xml:space="preserve"> WHERE email = '" + </w:t>
      </w:r>
      <w:proofErr w:type="spellStart"/>
      <w:r w:rsidRPr="00795A45">
        <w:rPr>
          <w:lang w:val="en-GB"/>
        </w:rPr>
        <w:t>emailInput</w:t>
      </w:r>
      <w:proofErr w:type="spellEnd"/>
      <w:r w:rsidRPr="00795A45">
        <w:rPr>
          <w:lang w:val="en-GB"/>
        </w:rPr>
        <w:t xml:space="preserve"> + "' AND password = '" + </w:t>
      </w:r>
      <w:proofErr w:type="spellStart"/>
      <w:r w:rsidRPr="00795A45">
        <w:rPr>
          <w:lang w:val="en-GB"/>
        </w:rPr>
        <w:t>passInput</w:t>
      </w:r>
      <w:proofErr w:type="spellEnd"/>
      <w:r w:rsidRPr="00795A45">
        <w:rPr>
          <w:lang w:val="en-GB"/>
        </w:rPr>
        <w:t xml:space="preserve"> + "';"; </w:t>
      </w:r>
    </w:p>
    <w:p w14:paraId="59E7382A" w14:textId="16629BE5" w:rsidR="00EA423E" w:rsidRPr="00A11A07" w:rsidRDefault="00EA423E" w:rsidP="00EA423E">
      <w:pPr>
        <w:pStyle w:val="Prrafodelista"/>
        <w:ind w:left="2160"/>
        <w:rPr>
          <w:lang w:val="en-GB"/>
        </w:rPr>
      </w:pPr>
    </w:p>
    <w:p w14:paraId="47F2CE6A" w14:textId="77777777" w:rsidR="00F679B3" w:rsidRPr="00F679B3" w:rsidRDefault="00340777" w:rsidP="00F679B3">
      <w:pPr>
        <w:pStyle w:val="Prrafodelista"/>
        <w:numPr>
          <w:ilvl w:val="0"/>
          <w:numId w:val="11"/>
        </w:numPr>
        <w:rPr>
          <w:lang w:val="es-MX"/>
        </w:rPr>
      </w:pPr>
      <w:r w:rsidRPr="00EA423E">
        <w:rPr>
          <w:b/>
          <w:color w:val="9A1F1A"/>
          <w:lang w:val="es-MX"/>
        </w:rPr>
        <w:t xml:space="preserve">Referencia Directa Insegura a Objetos (IDOR - </w:t>
      </w:r>
      <w:proofErr w:type="spellStart"/>
      <w:r w:rsidRPr="00EA423E">
        <w:rPr>
          <w:b/>
          <w:color w:val="9A1F1A"/>
          <w:lang w:val="es-MX"/>
        </w:rPr>
        <w:t>Insecure</w:t>
      </w:r>
      <w:proofErr w:type="spellEnd"/>
      <w:r w:rsidRPr="00EA423E">
        <w:rPr>
          <w:b/>
          <w:color w:val="9A1F1A"/>
          <w:lang w:val="es-MX"/>
        </w:rPr>
        <w:t xml:space="preserve"> Direct </w:t>
      </w:r>
      <w:proofErr w:type="spellStart"/>
      <w:r w:rsidRPr="00EA423E">
        <w:rPr>
          <w:b/>
          <w:color w:val="9A1F1A"/>
          <w:lang w:val="es-MX"/>
        </w:rPr>
        <w:t>Object</w:t>
      </w:r>
      <w:proofErr w:type="spellEnd"/>
      <w:r w:rsidRPr="00EA423E">
        <w:rPr>
          <w:b/>
          <w:color w:val="9A1F1A"/>
          <w:lang w:val="es-MX"/>
        </w:rPr>
        <w:t xml:space="preserve"> Reference)</w:t>
      </w:r>
    </w:p>
    <w:p w14:paraId="067F7C32" w14:textId="21CD975E" w:rsidR="00B454BA" w:rsidRPr="00F679B3" w:rsidRDefault="00340777" w:rsidP="00F679B3">
      <w:pPr>
        <w:pStyle w:val="Prrafodelista"/>
        <w:numPr>
          <w:ilvl w:val="1"/>
          <w:numId w:val="11"/>
        </w:numPr>
        <w:rPr>
          <w:lang w:val="es-MX"/>
        </w:rPr>
      </w:pPr>
      <w:r w:rsidRPr="00F679B3">
        <w:rPr>
          <w:lang w:val="es-MX"/>
        </w:rPr>
        <w:t>API expone rutas como 'GET /api/usuario/4521/</w:t>
      </w:r>
      <w:proofErr w:type="spellStart"/>
      <w:r w:rsidRPr="00F679B3">
        <w:rPr>
          <w:lang w:val="es-MX"/>
        </w:rPr>
        <w:t>datos_bancarios</w:t>
      </w:r>
      <w:proofErr w:type="spellEnd"/>
      <w:r w:rsidRPr="00F679B3">
        <w:rPr>
          <w:lang w:val="es-MX"/>
        </w:rPr>
        <w:t xml:space="preserve">' y el </w:t>
      </w:r>
      <w:proofErr w:type="spellStart"/>
      <w:r w:rsidRPr="00F679B3">
        <w:rPr>
          <w:lang w:val="es-MX"/>
        </w:rPr>
        <w:t>backend</w:t>
      </w:r>
      <w:proofErr w:type="spellEnd"/>
      <w:r w:rsidRPr="00F679B3">
        <w:rPr>
          <w:lang w:val="es-MX"/>
        </w:rPr>
        <w:t xml:space="preserve"> entrega la información confiando ciegamente en el ID recibido, sin verificar si el usuario autenticado tiene permisos para ver ese registro específico.</w:t>
      </w:r>
    </w:p>
    <w:p w14:paraId="4C0C9C4C" w14:textId="77777777" w:rsidR="00C05FBB" w:rsidRDefault="00C05FBB" w:rsidP="00C05FBB">
      <w:pPr>
        <w:rPr>
          <w:b/>
          <w:bCs/>
          <w:color w:val="000000" w:themeColor="text1"/>
          <w:lang w:val="es-MX"/>
        </w:rPr>
      </w:pPr>
    </w:p>
    <w:p w14:paraId="63CC4FB2" w14:textId="5600D48F" w:rsidR="00B454BA" w:rsidRPr="00C05FBB" w:rsidRDefault="00C05FBB" w:rsidP="00C05FBB">
      <w:pPr>
        <w:rPr>
          <w:b/>
          <w:bCs/>
          <w:color w:val="000000" w:themeColor="text1"/>
          <w:lang w:val="es-MX"/>
        </w:rPr>
      </w:pPr>
      <w:r w:rsidRPr="00C05FBB">
        <w:rPr>
          <w:b/>
          <w:bCs/>
          <w:color w:val="000000" w:themeColor="text1"/>
          <w:lang w:val="es-MX"/>
        </w:rPr>
        <w:t xml:space="preserve">B - Parte </w:t>
      </w:r>
      <w:proofErr w:type="gramStart"/>
      <w:r>
        <w:rPr>
          <w:b/>
          <w:bCs/>
          <w:color w:val="000000" w:themeColor="text1"/>
          <w:lang w:val="es-MX"/>
        </w:rPr>
        <w:t>3</w:t>
      </w:r>
      <w:r w:rsidRPr="00C05FBB">
        <w:rPr>
          <w:b/>
          <w:bCs/>
          <w:color w:val="000000" w:themeColor="text1"/>
          <w:lang w:val="es-MX"/>
        </w:rPr>
        <w:t xml:space="preserve"> :</w:t>
      </w:r>
      <w:proofErr w:type="gramEnd"/>
      <w:r w:rsidRPr="00C05FBB">
        <w:rPr>
          <w:b/>
          <w:bCs/>
          <w:color w:val="000000" w:themeColor="text1"/>
          <w:lang w:val="es-MX"/>
        </w:rPr>
        <w:t xml:space="preserve"> </w:t>
      </w:r>
      <w:r>
        <w:rPr>
          <w:b/>
          <w:bCs/>
          <w:color w:val="000000" w:themeColor="text1"/>
          <w:lang w:val="es-MX"/>
        </w:rPr>
        <w:t>Que significa que una clave este encriptada</w:t>
      </w:r>
    </w:p>
    <w:p w14:paraId="301A4F15" w14:textId="58C78B21" w:rsidR="00B454BA" w:rsidRPr="007E7FA8" w:rsidRDefault="006138AA">
      <w:pPr>
        <w:rPr>
          <w:lang w:val="es-MX"/>
        </w:rPr>
      </w:pPr>
      <w:r>
        <w:rPr>
          <w:lang w:val="es-MX"/>
        </w:rPr>
        <w:t>S</w:t>
      </w:r>
      <w:r w:rsidR="00340777" w:rsidRPr="007E7FA8">
        <w:rPr>
          <w:lang w:val="es-MX"/>
        </w:rPr>
        <w:t>e hace referencia a que la contraseña no se almacena en su texto plano original, sino que ha sido transformada</w:t>
      </w:r>
      <w:r>
        <w:rPr>
          <w:lang w:val="es-MX"/>
        </w:rPr>
        <w:t xml:space="preserve"> </w:t>
      </w:r>
      <w:r w:rsidR="00340777" w:rsidRPr="007E7FA8">
        <w:rPr>
          <w:lang w:val="es-MX"/>
        </w:rPr>
        <w:t>mediante un proceso criptográfico de protección.</w:t>
      </w:r>
    </w:p>
    <w:p w14:paraId="5C4B43F2" w14:textId="77777777" w:rsidR="00A92D96" w:rsidRDefault="00A92D96" w:rsidP="00A92D96">
      <w:pPr>
        <w:rPr>
          <w:b/>
          <w:bCs/>
          <w:color w:val="000000" w:themeColor="text1"/>
          <w:lang w:val="es-MX"/>
        </w:rPr>
      </w:pPr>
    </w:p>
    <w:p w14:paraId="340A3437" w14:textId="12CCBC42" w:rsidR="00B454BA" w:rsidRPr="00646B17" w:rsidRDefault="00A92D96" w:rsidP="00646B17">
      <w:pPr>
        <w:rPr>
          <w:b/>
          <w:bCs/>
          <w:color w:val="000000" w:themeColor="text1"/>
          <w:lang w:val="es-MX"/>
        </w:rPr>
      </w:pPr>
      <w:r w:rsidRPr="00C05FBB">
        <w:rPr>
          <w:b/>
          <w:bCs/>
          <w:color w:val="000000" w:themeColor="text1"/>
          <w:lang w:val="es-MX"/>
        </w:rPr>
        <w:t xml:space="preserve">B - Parte </w:t>
      </w:r>
      <w:proofErr w:type="gramStart"/>
      <w:r>
        <w:rPr>
          <w:b/>
          <w:bCs/>
          <w:color w:val="000000" w:themeColor="text1"/>
          <w:lang w:val="es-MX"/>
        </w:rPr>
        <w:t>4</w:t>
      </w:r>
      <w:r w:rsidRPr="00C05FBB">
        <w:rPr>
          <w:b/>
          <w:bCs/>
          <w:color w:val="000000" w:themeColor="text1"/>
          <w:lang w:val="es-MX"/>
        </w:rPr>
        <w:t xml:space="preserve"> :</w:t>
      </w:r>
      <w:proofErr w:type="gramEnd"/>
      <w:r w:rsidRPr="00C05FBB">
        <w:rPr>
          <w:b/>
          <w:bCs/>
          <w:color w:val="000000" w:themeColor="text1"/>
          <w:lang w:val="es-MX"/>
        </w:rPr>
        <w:t xml:space="preserve"> </w:t>
      </w:r>
      <w:proofErr w:type="spellStart"/>
      <w:r>
        <w:rPr>
          <w:b/>
          <w:bCs/>
          <w:color w:val="000000" w:themeColor="text1"/>
          <w:lang w:val="es-MX"/>
        </w:rPr>
        <w:t>Implementacion</w:t>
      </w:r>
      <w:proofErr w:type="spellEnd"/>
      <w:r>
        <w:rPr>
          <w:b/>
          <w:bCs/>
          <w:color w:val="000000" w:themeColor="text1"/>
          <w:lang w:val="es-MX"/>
        </w:rPr>
        <w:t xml:space="preserve"> </w:t>
      </w:r>
      <w:proofErr w:type="spellStart"/>
      <w:r w:rsidR="00646B17">
        <w:rPr>
          <w:b/>
          <w:bCs/>
          <w:color w:val="000000" w:themeColor="text1"/>
          <w:lang w:val="es-MX"/>
        </w:rPr>
        <w:t>BCrypt</w:t>
      </w:r>
      <w:proofErr w:type="spellEnd"/>
      <w:r w:rsidR="00646B17">
        <w:rPr>
          <w:b/>
          <w:bCs/>
          <w:color w:val="000000" w:themeColor="text1"/>
          <w:lang w:val="es-MX"/>
        </w:rPr>
        <w:t xml:space="preserve"> para </w:t>
      </w:r>
      <w:proofErr w:type="spellStart"/>
      <w:r w:rsidR="00646B17">
        <w:rPr>
          <w:b/>
          <w:bCs/>
          <w:color w:val="000000" w:themeColor="text1"/>
          <w:lang w:val="es-MX"/>
        </w:rPr>
        <w:t>encriptacion</w:t>
      </w:r>
      <w:proofErr w:type="spellEnd"/>
    </w:p>
    <w:p w14:paraId="2D6BF321" w14:textId="521D6F74" w:rsidR="00F11A8E" w:rsidRPr="007E7FA8" w:rsidRDefault="00340777" w:rsidP="00F11A8E">
      <w:pPr>
        <w:rPr>
          <w:lang w:val="es-MX"/>
        </w:rPr>
      </w:pPr>
      <w:r w:rsidRPr="007E7FA8">
        <w:rPr>
          <w:lang w:val="es-MX"/>
        </w:rPr>
        <w:t xml:space="preserve">El video de referencia ('Cómo Generar Contraseñas Encriptadas en Spring Boot con Java' - Canal Brain Data Center: https://www.youtube.com/watch?v=7-muJODgU6g) enseña la implementación profesional de seguridad de contraseñas en el ecosistema Java / Spring Framework utilizando el módulo Spring Security y la clase </w:t>
      </w:r>
      <w:proofErr w:type="spellStart"/>
      <w:r w:rsidRPr="007E7FA8">
        <w:rPr>
          <w:lang w:val="es-MX"/>
        </w:rPr>
        <w:t>BCryptPasswordEncoder</w:t>
      </w:r>
      <w:proofErr w:type="spellEnd"/>
      <w:r w:rsidRPr="007E7FA8">
        <w:rPr>
          <w:lang w:val="es-MX"/>
        </w:rPr>
        <w:t>.</w:t>
      </w:r>
    </w:p>
    <w:sectPr w:rsidR="00F11A8E" w:rsidRPr="007E7FA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E5B144E"/>
    <w:multiLevelType w:val="hybridMultilevel"/>
    <w:tmpl w:val="109466B2"/>
    <w:lvl w:ilvl="0" w:tplc="27C4D6A4">
      <w:start w:val="2"/>
      <w:numFmt w:val="bullet"/>
      <w:lvlText w:val="-"/>
      <w:lvlJc w:val="left"/>
      <w:pPr>
        <w:ind w:left="720" w:hanging="360"/>
      </w:pPr>
      <w:rPr>
        <w:rFonts w:ascii="Calibri" w:eastAsiaTheme="minorEastAsia" w:hAnsi="Calibri" w:cs="Calibri" w:hint="default"/>
        <w:color w:val="0F4C8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5BA1024"/>
    <w:multiLevelType w:val="hybridMultilevel"/>
    <w:tmpl w:val="F3E8BE4C"/>
    <w:lvl w:ilvl="0" w:tplc="2A9C1634">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C00751E">
      <w:start w:val="2"/>
      <w:numFmt w:val="upperLetter"/>
      <w:lvlText w:val="%5)"/>
      <w:lvlJc w:val="left"/>
      <w:pPr>
        <w:ind w:left="3600" w:hanging="360"/>
      </w:pPr>
      <w:rPr>
        <w:rFonts w:hint="default"/>
        <w:color w:val="0F4C81"/>
      </w:r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F232AA5"/>
    <w:multiLevelType w:val="hybridMultilevel"/>
    <w:tmpl w:val="9C420040"/>
    <w:lvl w:ilvl="0" w:tplc="6DFE2D92">
      <w:start w:val="1"/>
      <w:numFmt w:val="bullet"/>
      <w:lvlText w:val="-"/>
      <w:lvlJc w:val="left"/>
      <w:pPr>
        <w:ind w:left="720" w:hanging="360"/>
      </w:pPr>
      <w:rPr>
        <w:rFonts w:ascii="Calibri" w:eastAsiaTheme="minorEastAsia" w:hAnsi="Calibri" w:cs="Calibri" w:hint="default"/>
        <w:b/>
        <w:color w:val="9A1F1A"/>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0896561">
    <w:abstractNumId w:val="8"/>
  </w:num>
  <w:num w:numId="2" w16cid:durableId="250048167">
    <w:abstractNumId w:val="6"/>
  </w:num>
  <w:num w:numId="3" w16cid:durableId="315572936">
    <w:abstractNumId w:val="5"/>
  </w:num>
  <w:num w:numId="4" w16cid:durableId="523132747">
    <w:abstractNumId w:val="4"/>
  </w:num>
  <w:num w:numId="5" w16cid:durableId="1947881315">
    <w:abstractNumId w:val="7"/>
  </w:num>
  <w:num w:numId="6" w16cid:durableId="565528759">
    <w:abstractNumId w:val="3"/>
  </w:num>
  <w:num w:numId="7" w16cid:durableId="1610160141">
    <w:abstractNumId w:val="2"/>
  </w:num>
  <w:num w:numId="8" w16cid:durableId="623930454">
    <w:abstractNumId w:val="1"/>
  </w:num>
  <w:num w:numId="9" w16cid:durableId="529807957">
    <w:abstractNumId w:val="0"/>
  </w:num>
  <w:num w:numId="10" w16cid:durableId="226382586">
    <w:abstractNumId w:val="10"/>
  </w:num>
  <w:num w:numId="11" w16cid:durableId="1397894394">
    <w:abstractNumId w:val="11"/>
  </w:num>
  <w:num w:numId="12" w16cid:durableId="5572811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352"/>
    <w:rsid w:val="000C1F2D"/>
    <w:rsid w:val="00107EB8"/>
    <w:rsid w:val="0015074B"/>
    <w:rsid w:val="001C74E9"/>
    <w:rsid w:val="0029639D"/>
    <w:rsid w:val="002D5B6E"/>
    <w:rsid w:val="00326F90"/>
    <w:rsid w:val="00340777"/>
    <w:rsid w:val="00386ADF"/>
    <w:rsid w:val="003F5ED5"/>
    <w:rsid w:val="00427F17"/>
    <w:rsid w:val="00476896"/>
    <w:rsid w:val="006138AA"/>
    <w:rsid w:val="006168B4"/>
    <w:rsid w:val="00617897"/>
    <w:rsid w:val="0062716A"/>
    <w:rsid w:val="00646B17"/>
    <w:rsid w:val="00685CAE"/>
    <w:rsid w:val="00714ED6"/>
    <w:rsid w:val="00771757"/>
    <w:rsid w:val="00795A45"/>
    <w:rsid w:val="0079750A"/>
    <w:rsid w:val="007A10A4"/>
    <w:rsid w:val="007B09E7"/>
    <w:rsid w:val="007E5F01"/>
    <w:rsid w:val="007E7FA8"/>
    <w:rsid w:val="008E37D0"/>
    <w:rsid w:val="009424CC"/>
    <w:rsid w:val="009513C6"/>
    <w:rsid w:val="009C40AA"/>
    <w:rsid w:val="00A11A07"/>
    <w:rsid w:val="00A92D96"/>
    <w:rsid w:val="00AA1D8D"/>
    <w:rsid w:val="00AC5042"/>
    <w:rsid w:val="00B454BA"/>
    <w:rsid w:val="00B47730"/>
    <w:rsid w:val="00C05FBB"/>
    <w:rsid w:val="00C761A6"/>
    <w:rsid w:val="00CB0664"/>
    <w:rsid w:val="00CB42CB"/>
    <w:rsid w:val="00DF307C"/>
    <w:rsid w:val="00EA423E"/>
    <w:rsid w:val="00F11A8E"/>
    <w:rsid w:val="00F679B3"/>
    <w:rsid w:val="00FC693F"/>
    <w:rsid w:val="00FC7195"/>
    <w:rsid w:val="00FE36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9001193-81B0-43DE-9434-B4E84C7A8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B2B2B"/>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2</Pages>
  <Words>442</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 Rinaldo Cazon Condori</cp:lastModifiedBy>
  <cp:revision>39</cp:revision>
  <dcterms:created xsi:type="dcterms:W3CDTF">2013-12-23T23:15:00Z</dcterms:created>
  <dcterms:modified xsi:type="dcterms:W3CDTF">2026-09-06T23:18:00Z</dcterms:modified>
  <cp:category/>
</cp:coreProperties>
</file>