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D6435" w14:textId="260149A8" w:rsidR="00646B17" w:rsidRDefault="00C761A6" w:rsidP="00C761A6">
      <w:pPr>
        <w:pStyle w:val="Ttulo1"/>
        <w:jc w:val="center"/>
        <w:rPr>
          <w:lang w:val="es-MX"/>
        </w:rPr>
      </w:pPr>
      <w:r>
        <w:rPr>
          <w:lang w:val="es-MX"/>
        </w:rPr>
        <w:t xml:space="preserve">EJERCICIO </w:t>
      </w:r>
      <w:r w:rsidR="00946CCB">
        <w:rPr>
          <w:lang w:val="es-MX"/>
        </w:rPr>
        <w:t>H</w:t>
      </w:r>
      <w:r>
        <w:rPr>
          <w:lang w:val="es-MX"/>
        </w:rPr>
        <w:t xml:space="preserve">) </w:t>
      </w:r>
      <w:r w:rsidR="00946CCB">
        <w:rPr>
          <w:lang w:val="es-MX"/>
        </w:rPr>
        <w:t>ESTIMACION COSTOS</w:t>
      </w:r>
      <w:r>
        <w:rPr>
          <w:lang w:val="es-MX"/>
        </w:rPr>
        <w:t xml:space="preserve"> – TP6</w:t>
      </w:r>
    </w:p>
    <w:p w14:paraId="72AB3B46" w14:textId="77777777" w:rsidR="00C761A6" w:rsidRDefault="00C761A6" w:rsidP="001C74E9">
      <w:pPr>
        <w:pStyle w:val="Sinespaciado"/>
        <w:rPr>
          <w:b/>
          <w:bCs/>
          <w:lang w:val="es-MX"/>
        </w:rPr>
      </w:pPr>
    </w:p>
    <w:p w14:paraId="48A7D8CB" w14:textId="3BD10338" w:rsidR="000713FF" w:rsidRDefault="00946CCB" w:rsidP="00946CCB">
      <w:pPr>
        <w:pStyle w:val="Sinespaciado"/>
        <w:rPr>
          <w:b/>
          <w:bCs/>
          <w:lang w:val="es-MX"/>
        </w:rPr>
      </w:pPr>
      <w:r>
        <w:rPr>
          <w:b/>
          <w:bCs/>
          <w:lang w:val="es-MX"/>
        </w:rPr>
        <w:t>H</w:t>
      </w:r>
      <w:r w:rsidR="007A10A4" w:rsidRPr="007A10A4">
        <w:rPr>
          <w:b/>
          <w:bCs/>
          <w:lang w:val="es-MX"/>
        </w:rPr>
        <w:t xml:space="preserve"> –</w:t>
      </w:r>
      <w:r>
        <w:rPr>
          <w:b/>
          <w:bCs/>
          <w:lang w:val="es-MX"/>
        </w:rPr>
        <w:t xml:space="preserve"> </w:t>
      </w:r>
      <w:r w:rsidR="009D6C09">
        <w:rPr>
          <w:b/>
          <w:bCs/>
          <w:lang w:val="es-MX"/>
        </w:rPr>
        <w:t>Mediante Planing Pocker y las Historias de Usuarios, se estimo para la siguiente Iteracion el siguiente estimado</w:t>
      </w:r>
    </w:p>
    <w:p w14:paraId="1E00EA59" w14:textId="22E6A60B" w:rsidR="000713FF" w:rsidRPr="000713FF" w:rsidRDefault="000713FF" w:rsidP="000713FF">
      <w:pPr>
        <w:pStyle w:val="NormalWeb"/>
        <w:numPr>
          <w:ilvl w:val="0"/>
          <w:numId w:val="13"/>
        </w:numPr>
      </w:pPr>
      <w:r>
        <w:rPr>
          <w:noProof/>
        </w:rPr>
        <w:drawing>
          <wp:inline distT="0" distB="0" distL="0" distR="0" wp14:anchorId="6E834367" wp14:editId="1BEB6DC8">
            <wp:extent cx="5943600" cy="3681730"/>
            <wp:effectExtent l="0" t="0" r="0" b="0"/>
            <wp:docPr id="288149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ABD05" w14:textId="77777777" w:rsidR="00B748F0" w:rsidRPr="00B748F0" w:rsidRDefault="00B748F0" w:rsidP="00B748F0">
      <w:pPr>
        <w:pStyle w:val="Sinespaciado"/>
        <w:ind w:left="720"/>
        <w:rPr>
          <w:lang w:val="es-MX"/>
        </w:rPr>
      </w:pPr>
    </w:p>
    <w:p w14:paraId="216CFBCC" w14:textId="39397D9A" w:rsidR="009D6C09" w:rsidRPr="00B748F0" w:rsidRDefault="00B748F0" w:rsidP="00B748F0">
      <w:pPr>
        <w:pStyle w:val="Sinespaciado"/>
        <w:numPr>
          <w:ilvl w:val="0"/>
          <w:numId w:val="13"/>
        </w:numPr>
        <w:rPr>
          <w:lang w:val="es-MX"/>
        </w:rPr>
      </w:pPr>
      <w:r>
        <w:rPr>
          <w:b/>
          <w:bCs/>
          <w:lang w:val="es-MX"/>
        </w:rPr>
        <w:t>Registros Alumnos:</w:t>
      </w:r>
    </w:p>
    <w:p w14:paraId="6B7F54F8" w14:textId="4C341967" w:rsidR="00B748F0" w:rsidRDefault="00B748F0" w:rsidP="00B748F0">
      <w:pPr>
        <w:pStyle w:val="Sinespaciado"/>
        <w:numPr>
          <w:ilvl w:val="1"/>
          <w:numId w:val="13"/>
        </w:numPr>
        <w:rPr>
          <w:lang w:val="es-MX"/>
        </w:rPr>
      </w:pPr>
      <w:r>
        <w:rPr>
          <w:lang w:val="es-MX"/>
        </w:rPr>
        <w:t>CRUD Alumnos</w:t>
      </w:r>
    </w:p>
    <w:p w14:paraId="19CC38EF" w14:textId="7FAB9792" w:rsidR="00B748F0" w:rsidRDefault="0073454E" w:rsidP="00B748F0">
      <w:pPr>
        <w:pStyle w:val="Sinespaciado"/>
        <w:numPr>
          <w:ilvl w:val="1"/>
          <w:numId w:val="13"/>
        </w:numPr>
        <w:rPr>
          <w:lang w:val="es-MX"/>
        </w:rPr>
      </w:pPr>
      <w:r>
        <w:rPr>
          <w:lang w:val="es-MX"/>
        </w:rPr>
        <w:t>Entidad Alumnos</w:t>
      </w:r>
      <w:r w:rsidR="00825B69">
        <w:rPr>
          <w:lang w:val="es-MX"/>
        </w:rPr>
        <w:t xml:space="preserve"> </w:t>
      </w:r>
      <w:r w:rsidR="00825B69">
        <w:rPr>
          <w:lang w:val="es-MX"/>
        </w:rPr>
        <w:t>(Capa Dominio)</w:t>
      </w:r>
    </w:p>
    <w:p w14:paraId="3A0F0C97" w14:textId="690CFA83" w:rsidR="0073454E" w:rsidRDefault="0073454E" w:rsidP="00B748F0">
      <w:pPr>
        <w:pStyle w:val="Sinespaciado"/>
        <w:numPr>
          <w:ilvl w:val="1"/>
          <w:numId w:val="13"/>
        </w:numPr>
        <w:rPr>
          <w:lang w:val="es-MX"/>
        </w:rPr>
      </w:pPr>
      <w:r>
        <w:rPr>
          <w:lang w:val="es-MX"/>
        </w:rPr>
        <w:t>Panel Control Alumnos</w:t>
      </w:r>
    </w:p>
    <w:p w14:paraId="5F5B5635" w14:textId="2406EA9E" w:rsidR="0073454E" w:rsidRDefault="0073454E" w:rsidP="00B748F0">
      <w:pPr>
        <w:pStyle w:val="Sinespaciado"/>
        <w:numPr>
          <w:ilvl w:val="1"/>
          <w:numId w:val="13"/>
        </w:numPr>
        <w:rPr>
          <w:lang w:val="es-MX"/>
        </w:rPr>
      </w:pPr>
      <w:r>
        <w:rPr>
          <w:lang w:val="es-MX"/>
        </w:rPr>
        <w:t>Total hs: 2 hs</w:t>
      </w:r>
    </w:p>
    <w:p w14:paraId="19E45A9B" w14:textId="77777777" w:rsidR="00ED1056" w:rsidRPr="00B748F0" w:rsidRDefault="00ED1056" w:rsidP="00ED1056">
      <w:pPr>
        <w:pStyle w:val="Sinespaciado"/>
        <w:ind w:left="1440"/>
        <w:rPr>
          <w:lang w:val="es-MX"/>
        </w:rPr>
      </w:pPr>
    </w:p>
    <w:p w14:paraId="24669843" w14:textId="61D8120E" w:rsidR="00B748F0" w:rsidRPr="0073454E" w:rsidRDefault="00B748F0" w:rsidP="00B748F0">
      <w:pPr>
        <w:pStyle w:val="Sinespaciado"/>
        <w:numPr>
          <w:ilvl w:val="0"/>
          <w:numId w:val="13"/>
        </w:numPr>
        <w:rPr>
          <w:lang w:val="es-MX"/>
        </w:rPr>
      </w:pPr>
      <w:r>
        <w:rPr>
          <w:b/>
          <w:bCs/>
          <w:lang w:val="es-MX"/>
        </w:rPr>
        <w:t>Registro Materias:</w:t>
      </w:r>
    </w:p>
    <w:p w14:paraId="37E33D2F" w14:textId="15094446" w:rsidR="0073454E" w:rsidRDefault="0073454E" w:rsidP="0073454E">
      <w:pPr>
        <w:pStyle w:val="Sinespaciado"/>
        <w:numPr>
          <w:ilvl w:val="1"/>
          <w:numId w:val="13"/>
        </w:numPr>
        <w:rPr>
          <w:lang w:val="es-MX"/>
        </w:rPr>
      </w:pPr>
      <w:r>
        <w:rPr>
          <w:lang w:val="es-MX"/>
        </w:rPr>
        <w:t xml:space="preserve">CRUD </w:t>
      </w:r>
      <w:r>
        <w:rPr>
          <w:lang w:val="es-MX"/>
        </w:rPr>
        <w:t>Materias</w:t>
      </w:r>
    </w:p>
    <w:p w14:paraId="23AF0646" w14:textId="3A4B40B6" w:rsidR="0073454E" w:rsidRDefault="0073454E" w:rsidP="0073454E">
      <w:pPr>
        <w:pStyle w:val="Sinespaciado"/>
        <w:numPr>
          <w:ilvl w:val="1"/>
          <w:numId w:val="13"/>
        </w:numPr>
        <w:rPr>
          <w:lang w:val="es-MX"/>
        </w:rPr>
      </w:pPr>
      <w:r>
        <w:rPr>
          <w:lang w:val="es-MX"/>
        </w:rPr>
        <w:t xml:space="preserve">Entidad </w:t>
      </w:r>
      <w:r>
        <w:rPr>
          <w:lang w:val="es-MX"/>
        </w:rPr>
        <w:t>Materia</w:t>
      </w:r>
      <w:r w:rsidR="00825B69">
        <w:rPr>
          <w:lang w:val="es-MX"/>
        </w:rPr>
        <w:t xml:space="preserve"> </w:t>
      </w:r>
      <w:r w:rsidR="00825B69">
        <w:rPr>
          <w:lang w:val="es-MX"/>
        </w:rPr>
        <w:t>(Capa Dominio)</w:t>
      </w:r>
    </w:p>
    <w:p w14:paraId="0C9068E0" w14:textId="2C0B6D89" w:rsidR="0073454E" w:rsidRDefault="0073454E" w:rsidP="0073454E">
      <w:pPr>
        <w:pStyle w:val="Sinespaciado"/>
        <w:numPr>
          <w:ilvl w:val="1"/>
          <w:numId w:val="13"/>
        </w:numPr>
        <w:rPr>
          <w:lang w:val="es-MX"/>
        </w:rPr>
      </w:pPr>
      <w:r>
        <w:rPr>
          <w:lang w:val="es-MX"/>
        </w:rPr>
        <w:t xml:space="preserve">Panel Control </w:t>
      </w:r>
      <w:r>
        <w:rPr>
          <w:lang w:val="es-MX"/>
        </w:rPr>
        <w:t>Materia</w:t>
      </w:r>
    </w:p>
    <w:p w14:paraId="1B140AC1" w14:textId="77777777" w:rsidR="0073454E" w:rsidRPr="00B748F0" w:rsidRDefault="0073454E" w:rsidP="0073454E">
      <w:pPr>
        <w:pStyle w:val="Sinespaciado"/>
        <w:numPr>
          <w:ilvl w:val="1"/>
          <w:numId w:val="13"/>
        </w:numPr>
        <w:rPr>
          <w:lang w:val="es-MX"/>
        </w:rPr>
      </w:pPr>
      <w:r>
        <w:rPr>
          <w:lang w:val="es-MX"/>
        </w:rPr>
        <w:t>Total hs: 2 hs</w:t>
      </w:r>
    </w:p>
    <w:p w14:paraId="5021B32A" w14:textId="77777777" w:rsidR="0073454E" w:rsidRPr="00B748F0" w:rsidRDefault="0073454E" w:rsidP="00ED1056">
      <w:pPr>
        <w:pStyle w:val="Sinespaciado"/>
        <w:ind w:left="1440"/>
        <w:rPr>
          <w:lang w:val="es-MX"/>
        </w:rPr>
      </w:pPr>
    </w:p>
    <w:p w14:paraId="7D5B6B57" w14:textId="41E43265" w:rsidR="00B748F0" w:rsidRPr="00EB5937" w:rsidRDefault="00B748F0" w:rsidP="00B748F0">
      <w:pPr>
        <w:pStyle w:val="Sinespaciado"/>
        <w:numPr>
          <w:ilvl w:val="0"/>
          <w:numId w:val="13"/>
        </w:numPr>
        <w:rPr>
          <w:lang w:val="es-MX"/>
        </w:rPr>
      </w:pPr>
      <w:r>
        <w:rPr>
          <w:b/>
          <w:bCs/>
          <w:lang w:val="es-MX"/>
        </w:rPr>
        <w:t xml:space="preserve">Registro </w:t>
      </w:r>
      <w:r w:rsidR="00EB5937">
        <w:rPr>
          <w:b/>
          <w:bCs/>
          <w:lang w:val="es-MX"/>
        </w:rPr>
        <w:t>Profesores</w:t>
      </w:r>
      <w:r>
        <w:rPr>
          <w:b/>
          <w:bCs/>
          <w:lang w:val="es-MX"/>
        </w:rPr>
        <w:t>:</w:t>
      </w:r>
    </w:p>
    <w:p w14:paraId="79A5AEB9" w14:textId="2F30BE24" w:rsidR="00EB5937" w:rsidRDefault="00EB5937" w:rsidP="00EB5937">
      <w:pPr>
        <w:pStyle w:val="Sinespaciado"/>
        <w:numPr>
          <w:ilvl w:val="1"/>
          <w:numId w:val="13"/>
        </w:numPr>
        <w:rPr>
          <w:lang w:val="es-MX"/>
        </w:rPr>
      </w:pPr>
      <w:r>
        <w:rPr>
          <w:lang w:val="es-MX"/>
        </w:rPr>
        <w:t xml:space="preserve">CRUD </w:t>
      </w:r>
      <w:r>
        <w:rPr>
          <w:lang w:val="es-MX"/>
        </w:rPr>
        <w:t>Profesores</w:t>
      </w:r>
    </w:p>
    <w:p w14:paraId="642CE43E" w14:textId="08201840" w:rsidR="00EB5937" w:rsidRDefault="00EB5937" w:rsidP="00EB5937">
      <w:pPr>
        <w:pStyle w:val="Sinespaciado"/>
        <w:numPr>
          <w:ilvl w:val="1"/>
          <w:numId w:val="13"/>
        </w:numPr>
        <w:rPr>
          <w:lang w:val="es-MX"/>
        </w:rPr>
      </w:pPr>
      <w:r>
        <w:rPr>
          <w:lang w:val="es-MX"/>
        </w:rPr>
        <w:t xml:space="preserve">Entidad </w:t>
      </w:r>
      <w:r w:rsidR="00ED1056">
        <w:rPr>
          <w:lang w:val="es-MX"/>
        </w:rPr>
        <w:t>Profesor</w:t>
      </w:r>
      <w:r w:rsidR="00825B69">
        <w:rPr>
          <w:lang w:val="es-MX"/>
        </w:rPr>
        <w:t xml:space="preserve"> </w:t>
      </w:r>
      <w:r w:rsidR="00825B69">
        <w:rPr>
          <w:lang w:val="es-MX"/>
        </w:rPr>
        <w:t>(Capa Dominio)</w:t>
      </w:r>
    </w:p>
    <w:p w14:paraId="293D143D" w14:textId="3C179CEA" w:rsidR="00EB5937" w:rsidRDefault="00EB5937" w:rsidP="00EB5937">
      <w:pPr>
        <w:pStyle w:val="Sinespaciado"/>
        <w:numPr>
          <w:ilvl w:val="1"/>
          <w:numId w:val="13"/>
        </w:numPr>
        <w:rPr>
          <w:lang w:val="es-MX"/>
        </w:rPr>
      </w:pPr>
      <w:r>
        <w:rPr>
          <w:lang w:val="es-MX"/>
        </w:rPr>
        <w:t xml:space="preserve">Panel Control </w:t>
      </w:r>
      <w:r w:rsidR="00ED1056">
        <w:rPr>
          <w:lang w:val="es-MX"/>
        </w:rPr>
        <w:t>Profesor</w:t>
      </w:r>
    </w:p>
    <w:p w14:paraId="273E295A" w14:textId="1ABC25A8" w:rsidR="00EB5937" w:rsidRPr="00B748F0" w:rsidRDefault="00EB5937" w:rsidP="00EB5937">
      <w:pPr>
        <w:pStyle w:val="Sinespaciado"/>
        <w:numPr>
          <w:ilvl w:val="1"/>
          <w:numId w:val="13"/>
        </w:numPr>
        <w:rPr>
          <w:lang w:val="es-MX"/>
        </w:rPr>
      </w:pPr>
      <w:r>
        <w:rPr>
          <w:lang w:val="es-MX"/>
        </w:rPr>
        <w:t xml:space="preserve">Total hs: </w:t>
      </w:r>
      <w:r w:rsidR="00ED1056">
        <w:rPr>
          <w:lang w:val="es-MX"/>
        </w:rPr>
        <w:t>1.5</w:t>
      </w:r>
      <w:r>
        <w:rPr>
          <w:lang w:val="es-MX"/>
        </w:rPr>
        <w:t xml:space="preserve"> hs</w:t>
      </w:r>
    </w:p>
    <w:p w14:paraId="552B7D30" w14:textId="5AFDE70C" w:rsidR="00B748F0" w:rsidRPr="00B748F0" w:rsidRDefault="00B748F0" w:rsidP="00825B69">
      <w:pPr>
        <w:pStyle w:val="Sinespaciado"/>
        <w:ind w:left="720"/>
        <w:rPr>
          <w:lang w:val="es-MX"/>
        </w:rPr>
      </w:pPr>
    </w:p>
    <w:p w14:paraId="7CE90A93" w14:textId="2FB1D91D" w:rsidR="00B748F0" w:rsidRPr="00825B69" w:rsidRDefault="00B748F0" w:rsidP="00B748F0">
      <w:pPr>
        <w:pStyle w:val="Sinespaciado"/>
        <w:numPr>
          <w:ilvl w:val="0"/>
          <w:numId w:val="13"/>
        </w:numPr>
        <w:rPr>
          <w:lang w:val="es-MX"/>
        </w:rPr>
      </w:pPr>
      <w:r>
        <w:rPr>
          <w:b/>
          <w:bCs/>
          <w:lang w:val="es-MX"/>
        </w:rPr>
        <w:lastRenderedPageBreak/>
        <w:t>Registro Aulas:</w:t>
      </w:r>
    </w:p>
    <w:p w14:paraId="13BC63F9" w14:textId="68EB5942" w:rsidR="00825B69" w:rsidRDefault="00825B69" w:rsidP="00825B69">
      <w:pPr>
        <w:pStyle w:val="Sinespaciado"/>
        <w:numPr>
          <w:ilvl w:val="1"/>
          <w:numId w:val="13"/>
        </w:numPr>
        <w:rPr>
          <w:lang w:val="es-MX"/>
        </w:rPr>
      </w:pPr>
      <w:r>
        <w:rPr>
          <w:lang w:val="es-MX"/>
        </w:rPr>
        <w:t xml:space="preserve">CRUD </w:t>
      </w:r>
      <w:r>
        <w:rPr>
          <w:lang w:val="es-MX"/>
        </w:rPr>
        <w:t>Aulas</w:t>
      </w:r>
    </w:p>
    <w:p w14:paraId="3D53F35E" w14:textId="1AF20F09" w:rsidR="00825B69" w:rsidRDefault="00825B69" w:rsidP="00825B69">
      <w:pPr>
        <w:pStyle w:val="Sinespaciado"/>
        <w:numPr>
          <w:ilvl w:val="1"/>
          <w:numId w:val="13"/>
        </w:numPr>
        <w:rPr>
          <w:lang w:val="es-MX"/>
        </w:rPr>
      </w:pPr>
      <w:r>
        <w:rPr>
          <w:lang w:val="es-MX"/>
        </w:rPr>
        <w:t xml:space="preserve">Entidad </w:t>
      </w:r>
      <w:r>
        <w:rPr>
          <w:lang w:val="es-MX"/>
        </w:rPr>
        <w:t xml:space="preserve">Aula </w:t>
      </w:r>
      <w:r w:rsidR="006B0390">
        <w:rPr>
          <w:lang w:val="es-MX"/>
        </w:rPr>
        <w:t>(Capa Dominio)</w:t>
      </w:r>
    </w:p>
    <w:p w14:paraId="58AC218F" w14:textId="296B116A" w:rsidR="00825B69" w:rsidRDefault="00825B69" w:rsidP="00825B69">
      <w:pPr>
        <w:pStyle w:val="Sinespaciado"/>
        <w:numPr>
          <w:ilvl w:val="1"/>
          <w:numId w:val="13"/>
        </w:numPr>
        <w:rPr>
          <w:lang w:val="es-MX"/>
        </w:rPr>
      </w:pPr>
      <w:r>
        <w:rPr>
          <w:lang w:val="es-MX"/>
        </w:rPr>
        <w:t xml:space="preserve">Panel Control </w:t>
      </w:r>
      <w:r w:rsidR="006B0390">
        <w:rPr>
          <w:lang w:val="es-MX"/>
        </w:rPr>
        <w:t>Aula</w:t>
      </w:r>
    </w:p>
    <w:p w14:paraId="5E903E91" w14:textId="76973DF1" w:rsidR="00825B69" w:rsidRPr="00B748F0" w:rsidRDefault="00825B69" w:rsidP="00825B69">
      <w:pPr>
        <w:pStyle w:val="Sinespaciado"/>
        <w:numPr>
          <w:ilvl w:val="1"/>
          <w:numId w:val="13"/>
        </w:numPr>
        <w:rPr>
          <w:lang w:val="es-MX"/>
        </w:rPr>
      </w:pPr>
      <w:r>
        <w:rPr>
          <w:lang w:val="es-MX"/>
        </w:rPr>
        <w:t>Total hs: 1 hs</w:t>
      </w:r>
    </w:p>
    <w:p w14:paraId="3D8E360D" w14:textId="77777777" w:rsidR="00825B69" w:rsidRPr="00B748F0" w:rsidRDefault="00825B69" w:rsidP="00825B69">
      <w:pPr>
        <w:pStyle w:val="Sinespaciado"/>
        <w:ind w:left="1440"/>
        <w:rPr>
          <w:lang w:val="es-MX"/>
        </w:rPr>
      </w:pPr>
    </w:p>
    <w:p w14:paraId="77158FBA" w14:textId="197B712F" w:rsidR="00B748F0" w:rsidRPr="006B0390" w:rsidRDefault="00B748F0" w:rsidP="00B748F0">
      <w:pPr>
        <w:pStyle w:val="Sinespaciado"/>
        <w:numPr>
          <w:ilvl w:val="0"/>
          <w:numId w:val="13"/>
        </w:numPr>
        <w:rPr>
          <w:lang w:val="es-MX"/>
        </w:rPr>
      </w:pPr>
      <w:r>
        <w:rPr>
          <w:b/>
          <w:bCs/>
          <w:lang w:val="es-MX"/>
        </w:rPr>
        <w:t>Asociar Profesores:</w:t>
      </w:r>
    </w:p>
    <w:p w14:paraId="01825A5B" w14:textId="0D7020FE" w:rsidR="006B0390" w:rsidRDefault="006B0390" w:rsidP="006B0390">
      <w:pPr>
        <w:pStyle w:val="Sinespaciado"/>
        <w:numPr>
          <w:ilvl w:val="1"/>
          <w:numId w:val="13"/>
        </w:numPr>
        <w:rPr>
          <w:lang w:val="es-MX"/>
        </w:rPr>
      </w:pPr>
      <w:r>
        <w:rPr>
          <w:lang w:val="es-MX"/>
        </w:rPr>
        <w:t xml:space="preserve">Panel Control </w:t>
      </w:r>
      <w:r>
        <w:rPr>
          <w:lang w:val="es-MX"/>
        </w:rPr>
        <w:t>Asociar Profesor</w:t>
      </w:r>
    </w:p>
    <w:p w14:paraId="00D10757" w14:textId="77777777" w:rsidR="006B0390" w:rsidRPr="00B748F0" w:rsidRDefault="006B0390" w:rsidP="006B0390">
      <w:pPr>
        <w:pStyle w:val="Sinespaciado"/>
        <w:numPr>
          <w:ilvl w:val="1"/>
          <w:numId w:val="13"/>
        </w:numPr>
        <w:rPr>
          <w:lang w:val="es-MX"/>
        </w:rPr>
      </w:pPr>
      <w:r>
        <w:rPr>
          <w:lang w:val="es-MX"/>
        </w:rPr>
        <w:t>Total hs: 1 hs</w:t>
      </w:r>
    </w:p>
    <w:p w14:paraId="0E7047EE" w14:textId="77777777" w:rsidR="006B0390" w:rsidRPr="00B748F0" w:rsidRDefault="006B0390" w:rsidP="006B0390">
      <w:pPr>
        <w:pStyle w:val="Sinespaciado"/>
        <w:ind w:left="1440"/>
        <w:rPr>
          <w:lang w:val="es-MX"/>
        </w:rPr>
      </w:pPr>
    </w:p>
    <w:p w14:paraId="6F3D5173" w14:textId="252F1065" w:rsidR="008D7DCF" w:rsidRPr="008D7DCF" w:rsidRDefault="00B748F0" w:rsidP="008D7DCF">
      <w:pPr>
        <w:pStyle w:val="Sinespaciado"/>
        <w:numPr>
          <w:ilvl w:val="0"/>
          <w:numId w:val="13"/>
        </w:numPr>
        <w:rPr>
          <w:lang w:val="es-MX"/>
        </w:rPr>
      </w:pPr>
      <w:r w:rsidRPr="008D7DCF">
        <w:rPr>
          <w:b/>
          <w:bCs/>
          <w:lang w:val="es-MX"/>
        </w:rPr>
        <w:t>Consultar Notas:</w:t>
      </w:r>
    </w:p>
    <w:p w14:paraId="1E6AA336" w14:textId="23007CE8" w:rsidR="008D7DCF" w:rsidRDefault="008D7DCF" w:rsidP="008D7DCF">
      <w:pPr>
        <w:pStyle w:val="Sinespaciado"/>
        <w:numPr>
          <w:ilvl w:val="1"/>
          <w:numId w:val="13"/>
        </w:numPr>
        <w:rPr>
          <w:lang w:val="es-MX"/>
        </w:rPr>
      </w:pPr>
      <w:r>
        <w:rPr>
          <w:lang w:val="es-MX"/>
        </w:rPr>
        <w:t xml:space="preserve">Panel Control </w:t>
      </w:r>
      <w:r>
        <w:rPr>
          <w:lang w:val="es-MX"/>
        </w:rPr>
        <w:t>Consulta Notas</w:t>
      </w:r>
    </w:p>
    <w:p w14:paraId="61B8D6A4" w14:textId="005AE80C" w:rsidR="008D7DCF" w:rsidRDefault="008D7DCF" w:rsidP="008D7DCF">
      <w:pPr>
        <w:pStyle w:val="Sinespaciado"/>
        <w:numPr>
          <w:ilvl w:val="1"/>
          <w:numId w:val="13"/>
        </w:numPr>
        <w:rPr>
          <w:lang w:val="es-MX"/>
        </w:rPr>
      </w:pPr>
      <w:r>
        <w:rPr>
          <w:lang w:val="es-MX"/>
        </w:rPr>
        <w:t>Configurar Permisos Roles</w:t>
      </w:r>
      <w:r w:rsidR="001B538F">
        <w:rPr>
          <w:lang w:val="es-MX"/>
        </w:rPr>
        <w:t xml:space="preserve"> para Notas</w:t>
      </w:r>
    </w:p>
    <w:p w14:paraId="7C0420F6" w14:textId="5BA477C3" w:rsidR="008D7DCF" w:rsidRPr="00B748F0" w:rsidRDefault="008D7DCF" w:rsidP="008D7DCF">
      <w:pPr>
        <w:pStyle w:val="Sinespaciado"/>
        <w:numPr>
          <w:ilvl w:val="1"/>
          <w:numId w:val="13"/>
        </w:numPr>
        <w:rPr>
          <w:lang w:val="es-MX"/>
        </w:rPr>
      </w:pPr>
      <w:r>
        <w:rPr>
          <w:lang w:val="es-MX"/>
        </w:rPr>
        <w:t>Total hs: 1</w:t>
      </w:r>
      <w:r>
        <w:rPr>
          <w:lang w:val="es-MX"/>
        </w:rPr>
        <w:t>.5</w:t>
      </w:r>
      <w:r>
        <w:rPr>
          <w:lang w:val="es-MX"/>
        </w:rPr>
        <w:t xml:space="preserve"> hs</w:t>
      </w:r>
    </w:p>
    <w:p w14:paraId="56E02020" w14:textId="77777777" w:rsidR="008D7DCF" w:rsidRPr="00EB5937" w:rsidRDefault="008D7DCF" w:rsidP="008D7DCF">
      <w:pPr>
        <w:pStyle w:val="Sinespaciado"/>
        <w:numPr>
          <w:ilvl w:val="1"/>
          <w:numId w:val="13"/>
        </w:numPr>
        <w:rPr>
          <w:lang w:val="es-MX"/>
        </w:rPr>
      </w:pPr>
    </w:p>
    <w:p w14:paraId="410E741B" w14:textId="77777777" w:rsidR="00EB5937" w:rsidRPr="00EB5937" w:rsidRDefault="00EB5937" w:rsidP="00EB5937">
      <w:pPr>
        <w:pStyle w:val="Sinespaciado"/>
        <w:numPr>
          <w:ilvl w:val="0"/>
          <w:numId w:val="13"/>
        </w:numPr>
        <w:rPr>
          <w:lang w:val="es-MX"/>
        </w:rPr>
      </w:pPr>
      <w:r>
        <w:rPr>
          <w:b/>
          <w:bCs/>
          <w:lang w:val="es-MX"/>
        </w:rPr>
        <w:t>Registro Notas:</w:t>
      </w:r>
    </w:p>
    <w:p w14:paraId="62891329" w14:textId="77777777" w:rsidR="00EB5937" w:rsidRDefault="00EB5937" w:rsidP="00EB5937">
      <w:pPr>
        <w:pStyle w:val="Sinespaciado"/>
        <w:numPr>
          <w:ilvl w:val="1"/>
          <w:numId w:val="13"/>
        </w:numPr>
        <w:rPr>
          <w:lang w:val="es-MX"/>
        </w:rPr>
      </w:pPr>
      <w:r>
        <w:rPr>
          <w:lang w:val="es-MX"/>
        </w:rPr>
        <w:t>CRUD Notas</w:t>
      </w:r>
    </w:p>
    <w:p w14:paraId="3FB1068D" w14:textId="69B6E7B6" w:rsidR="00EB5937" w:rsidRDefault="00EB5937" w:rsidP="00EB5937">
      <w:pPr>
        <w:pStyle w:val="Sinespaciado"/>
        <w:numPr>
          <w:ilvl w:val="1"/>
          <w:numId w:val="13"/>
        </w:numPr>
        <w:rPr>
          <w:lang w:val="es-MX"/>
        </w:rPr>
      </w:pPr>
      <w:r>
        <w:rPr>
          <w:lang w:val="es-MX"/>
        </w:rPr>
        <w:t xml:space="preserve">Entidad </w:t>
      </w:r>
      <w:r w:rsidR="001B538F">
        <w:rPr>
          <w:lang w:val="es-MX"/>
        </w:rPr>
        <w:t>Notas</w:t>
      </w:r>
    </w:p>
    <w:p w14:paraId="05553654" w14:textId="23DAF0FA" w:rsidR="00EB5937" w:rsidRDefault="00EB5937" w:rsidP="00EB5937">
      <w:pPr>
        <w:pStyle w:val="Sinespaciado"/>
        <w:numPr>
          <w:ilvl w:val="1"/>
          <w:numId w:val="13"/>
        </w:numPr>
        <w:rPr>
          <w:lang w:val="es-MX"/>
        </w:rPr>
      </w:pPr>
      <w:r>
        <w:rPr>
          <w:lang w:val="es-MX"/>
        </w:rPr>
        <w:t xml:space="preserve">Panel Control </w:t>
      </w:r>
      <w:r w:rsidR="001B538F">
        <w:rPr>
          <w:lang w:val="es-MX"/>
        </w:rPr>
        <w:t>Notas</w:t>
      </w:r>
    </w:p>
    <w:p w14:paraId="5FB86BDA" w14:textId="0718D7B0" w:rsidR="00EB5937" w:rsidRDefault="00EB5937" w:rsidP="00EB5937">
      <w:pPr>
        <w:pStyle w:val="Sinespaciado"/>
        <w:numPr>
          <w:ilvl w:val="1"/>
          <w:numId w:val="13"/>
        </w:numPr>
        <w:rPr>
          <w:lang w:val="es-MX"/>
        </w:rPr>
      </w:pPr>
      <w:r>
        <w:rPr>
          <w:lang w:val="es-MX"/>
        </w:rPr>
        <w:t>Total hs: 2 hs</w:t>
      </w:r>
    </w:p>
    <w:p w14:paraId="4A4D5424" w14:textId="5C050B84" w:rsidR="001B538F" w:rsidRDefault="001B538F" w:rsidP="001B538F">
      <w:pPr>
        <w:pStyle w:val="Sinespaciado"/>
        <w:ind w:left="720"/>
        <w:rPr>
          <w:lang w:val="es-MX"/>
        </w:rPr>
      </w:pPr>
    </w:p>
    <w:p w14:paraId="7E5C1942" w14:textId="6A696E5C" w:rsidR="001B538F" w:rsidRPr="00EB5937" w:rsidRDefault="001B538F" w:rsidP="001B538F">
      <w:pPr>
        <w:pStyle w:val="Sinespaciado"/>
        <w:numPr>
          <w:ilvl w:val="0"/>
          <w:numId w:val="13"/>
        </w:numPr>
        <w:rPr>
          <w:lang w:val="es-MX"/>
        </w:rPr>
      </w:pPr>
      <w:r>
        <w:rPr>
          <w:b/>
          <w:bCs/>
          <w:lang w:val="es-MX"/>
        </w:rPr>
        <w:t>Estimacion Horas Totales</w:t>
      </w:r>
      <w:r>
        <w:rPr>
          <w:b/>
          <w:bCs/>
          <w:lang w:val="es-MX"/>
        </w:rPr>
        <w:t>:</w:t>
      </w:r>
      <w:r w:rsidR="00791DFE">
        <w:rPr>
          <w:b/>
          <w:bCs/>
          <w:lang w:val="es-MX"/>
        </w:rPr>
        <w:t xml:space="preserve"> 11 hs</w:t>
      </w:r>
    </w:p>
    <w:p w14:paraId="01BA1D5C" w14:textId="38AACC62" w:rsidR="001B538F" w:rsidRDefault="00791DFE" w:rsidP="001B538F">
      <w:pPr>
        <w:pStyle w:val="Sinespaciado"/>
        <w:numPr>
          <w:ilvl w:val="1"/>
          <w:numId w:val="13"/>
        </w:numPr>
        <w:rPr>
          <w:lang w:val="es-MX"/>
        </w:rPr>
      </w:pPr>
      <w:r>
        <w:rPr>
          <w:lang w:val="es-MX"/>
        </w:rPr>
        <w:t>Costo por Hora: $15</w:t>
      </w:r>
    </w:p>
    <w:p w14:paraId="53A3C34F" w14:textId="0192F706" w:rsidR="00791DFE" w:rsidRPr="00EB5937" w:rsidRDefault="00AB5D89" w:rsidP="001B538F">
      <w:pPr>
        <w:pStyle w:val="Sinespaciado"/>
        <w:numPr>
          <w:ilvl w:val="1"/>
          <w:numId w:val="13"/>
        </w:numPr>
        <w:rPr>
          <w:lang w:val="es-MX"/>
        </w:rPr>
      </w:pPr>
      <w:r>
        <w:rPr>
          <w:lang w:val="es-MX"/>
        </w:rPr>
        <w:t>Costo Tota: $165</w:t>
      </w:r>
    </w:p>
    <w:p w14:paraId="2D6BF321" w14:textId="054F37ED" w:rsidR="00F11A8E" w:rsidRPr="007E7FA8" w:rsidRDefault="00F11A8E" w:rsidP="00F11A8E">
      <w:pPr>
        <w:rPr>
          <w:lang w:val="es-MX"/>
        </w:rPr>
      </w:pPr>
    </w:p>
    <w:sectPr w:rsidR="00F11A8E" w:rsidRPr="007E7FA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DC14F3"/>
    <w:multiLevelType w:val="hybridMultilevel"/>
    <w:tmpl w:val="2F08D326"/>
    <w:lvl w:ilvl="0" w:tplc="D81AD6FC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  <w:b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5B144E"/>
    <w:multiLevelType w:val="hybridMultilevel"/>
    <w:tmpl w:val="109466B2"/>
    <w:lvl w:ilvl="0" w:tplc="27C4D6A4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color w:val="0F4C8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BA1024"/>
    <w:multiLevelType w:val="hybridMultilevel"/>
    <w:tmpl w:val="F3E8BE4C"/>
    <w:lvl w:ilvl="0" w:tplc="2A9C16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EC00751E">
      <w:start w:val="2"/>
      <w:numFmt w:val="upperLetter"/>
      <w:lvlText w:val="%5)"/>
      <w:lvlJc w:val="left"/>
      <w:pPr>
        <w:ind w:left="3600" w:hanging="360"/>
      </w:pPr>
      <w:rPr>
        <w:rFonts w:hint="default"/>
        <w:color w:val="0F4C81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232AA5"/>
    <w:multiLevelType w:val="hybridMultilevel"/>
    <w:tmpl w:val="9C420040"/>
    <w:lvl w:ilvl="0" w:tplc="6DFE2D9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  <w:color w:val="9A1F1A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0896561">
    <w:abstractNumId w:val="8"/>
  </w:num>
  <w:num w:numId="2" w16cid:durableId="250048167">
    <w:abstractNumId w:val="6"/>
  </w:num>
  <w:num w:numId="3" w16cid:durableId="315572936">
    <w:abstractNumId w:val="5"/>
  </w:num>
  <w:num w:numId="4" w16cid:durableId="523132747">
    <w:abstractNumId w:val="4"/>
  </w:num>
  <w:num w:numId="5" w16cid:durableId="1947881315">
    <w:abstractNumId w:val="7"/>
  </w:num>
  <w:num w:numId="6" w16cid:durableId="565528759">
    <w:abstractNumId w:val="3"/>
  </w:num>
  <w:num w:numId="7" w16cid:durableId="1610160141">
    <w:abstractNumId w:val="2"/>
  </w:num>
  <w:num w:numId="8" w16cid:durableId="623930454">
    <w:abstractNumId w:val="1"/>
  </w:num>
  <w:num w:numId="9" w16cid:durableId="529807957">
    <w:abstractNumId w:val="0"/>
  </w:num>
  <w:num w:numId="10" w16cid:durableId="226382586">
    <w:abstractNumId w:val="11"/>
  </w:num>
  <w:num w:numId="11" w16cid:durableId="1397894394">
    <w:abstractNumId w:val="12"/>
  </w:num>
  <w:num w:numId="12" w16cid:durableId="557281187">
    <w:abstractNumId w:val="10"/>
  </w:num>
  <w:num w:numId="13" w16cid:durableId="10641093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3FF"/>
    <w:rsid w:val="00092352"/>
    <w:rsid w:val="000C1F2D"/>
    <w:rsid w:val="00107EB8"/>
    <w:rsid w:val="0015074B"/>
    <w:rsid w:val="001B538F"/>
    <w:rsid w:val="001C74E9"/>
    <w:rsid w:val="0029639D"/>
    <w:rsid w:val="002D5B6E"/>
    <w:rsid w:val="00326F90"/>
    <w:rsid w:val="00340777"/>
    <w:rsid w:val="00386ADF"/>
    <w:rsid w:val="003F5ED5"/>
    <w:rsid w:val="00427F17"/>
    <w:rsid w:val="00476896"/>
    <w:rsid w:val="006138AA"/>
    <w:rsid w:val="006168B4"/>
    <w:rsid w:val="00617897"/>
    <w:rsid w:val="0062716A"/>
    <w:rsid w:val="00646B17"/>
    <w:rsid w:val="00685CAE"/>
    <w:rsid w:val="006B0390"/>
    <w:rsid w:val="00714ED6"/>
    <w:rsid w:val="0073454E"/>
    <w:rsid w:val="00771757"/>
    <w:rsid w:val="00791DFE"/>
    <w:rsid w:val="00795A45"/>
    <w:rsid w:val="0079750A"/>
    <w:rsid w:val="007A10A4"/>
    <w:rsid w:val="007B09E7"/>
    <w:rsid w:val="007E5F01"/>
    <w:rsid w:val="007E7FA8"/>
    <w:rsid w:val="00825B69"/>
    <w:rsid w:val="008D7DCF"/>
    <w:rsid w:val="008E37D0"/>
    <w:rsid w:val="009424CC"/>
    <w:rsid w:val="00946CCB"/>
    <w:rsid w:val="009513C6"/>
    <w:rsid w:val="009C40AA"/>
    <w:rsid w:val="009D6C09"/>
    <w:rsid w:val="00A11A07"/>
    <w:rsid w:val="00A92D96"/>
    <w:rsid w:val="00AA1D8D"/>
    <w:rsid w:val="00AB5D89"/>
    <w:rsid w:val="00AC5042"/>
    <w:rsid w:val="00B454BA"/>
    <w:rsid w:val="00B47730"/>
    <w:rsid w:val="00B748F0"/>
    <w:rsid w:val="00C05FBB"/>
    <w:rsid w:val="00C761A6"/>
    <w:rsid w:val="00CB0664"/>
    <w:rsid w:val="00CB42CB"/>
    <w:rsid w:val="00DF307C"/>
    <w:rsid w:val="00EA423E"/>
    <w:rsid w:val="00EB5937"/>
    <w:rsid w:val="00ED1056"/>
    <w:rsid w:val="00F11A8E"/>
    <w:rsid w:val="00F679B3"/>
    <w:rsid w:val="00FC693F"/>
    <w:rsid w:val="00FC7195"/>
    <w:rsid w:val="00FE3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9001193-81B0-43DE-9434-B4E84C7A8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B2B2B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071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Rinaldo Cazon Condori</cp:lastModifiedBy>
  <cp:revision>52</cp:revision>
  <dcterms:created xsi:type="dcterms:W3CDTF">2013-12-23T23:15:00Z</dcterms:created>
  <dcterms:modified xsi:type="dcterms:W3CDTF">2026-09-06T23:29:00Z</dcterms:modified>
  <cp:category/>
</cp:coreProperties>
</file>