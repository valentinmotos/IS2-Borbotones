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3DA" w:rsidRPr="00341C5A" w:rsidRDefault="00E2716F">
      <w:pPr>
        <w:jc w:val="center"/>
        <w:rPr>
          <w:lang w:val="es-AR"/>
        </w:rPr>
      </w:pPr>
      <w:r w:rsidRPr="00341C5A">
        <w:rPr>
          <w:i/>
          <w:sz w:val="24"/>
          <w:lang w:val="es-AR"/>
        </w:rPr>
        <w:t>Investigación sobre HTML y HTML5</w:t>
      </w:r>
    </w:p>
    <w:p w:rsidR="001033DA" w:rsidRPr="00341C5A" w:rsidRDefault="001033DA">
      <w:pPr>
        <w:rPr>
          <w:lang w:val="es-AR"/>
        </w:rPr>
      </w:pPr>
    </w:p>
    <w:p w:rsidR="001033DA" w:rsidRPr="00341C5A" w:rsidRDefault="00E2716F">
      <w:pPr>
        <w:rPr>
          <w:lang w:val="es-AR"/>
        </w:rPr>
      </w:pPr>
      <w:r w:rsidRPr="00341C5A">
        <w:rPr>
          <w:b/>
          <w:sz w:val="26"/>
          <w:lang w:val="es-AR"/>
        </w:rPr>
        <w:t>1. ¿Qué es un navegador web? ¿Cuáles son los navegadores web más conocidos?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Un navegador web es un programa que permite acceder y visualizar sitios y páginas web disponibles en Internet. Se encarga</w:t>
      </w:r>
      <w:r w:rsidRPr="00341C5A">
        <w:rPr>
          <w:lang w:val="es-AR"/>
        </w:rPr>
        <w:t xml:space="preserve"> de interpretar los archivos que componen una página, como HTML, CSS y JavaScript, y mostrarlos de una manera que el usuario pueda entender e interactuar con ellos.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 xml:space="preserve">Algunos de los navegadores web más conocidos son Google </w:t>
      </w:r>
      <w:proofErr w:type="spellStart"/>
      <w:r w:rsidRPr="00341C5A">
        <w:rPr>
          <w:lang w:val="es-AR"/>
        </w:rPr>
        <w:t>Chrome</w:t>
      </w:r>
      <w:proofErr w:type="spellEnd"/>
      <w:r w:rsidRPr="00341C5A">
        <w:rPr>
          <w:lang w:val="es-AR"/>
        </w:rPr>
        <w:t xml:space="preserve">, Mozilla Firefox, Microsoft </w:t>
      </w:r>
      <w:proofErr w:type="spellStart"/>
      <w:r w:rsidRPr="00341C5A">
        <w:rPr>
          <w:lang w:val="es-AR"/>
        </w:rPr>
        <w:t>Edge</w:t>
      </w:r>
      <w:proofErr w:type="spellEnd"/>
      <w:r w:rsidRPr="00341C5A">
        <w:rPr>
          <w:lang w:val="es-AR"/>
        </w:rPr>
        <w:t>, Safari y Opera.</w:t>
      </w:r>
    </w:p>
    <w:p w:rsidR="001033DA" w:rsidRPr="00341C5A" w:rsidRDefault="00E2716F">
      <w:pPr>
        <w:rPr>
          <w:lang w:val="es-AR"/>
        </w:rPr>
      </w:pPr>
      <w:r w:rsidRPr="00341C5A">
        <w:rPr>
          <w:b/>
          <w:sz w:val="26"/>
          <w:lang w:val="es-AR"/>
        </w:rPr>
        <w:t>2. ¿Qué es HTML? ¿Cómo interpreta un navegador web una página escrita en HTML? Explicar el proceso que se realiza.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HTML (</w:t>
      </w:r>
      <w:proofErr w:type="spellStart"/>
      <w:r w:rsidRPr="00341C5A">
        <w:rPr>
          <w:lang w:val="es-AR"/>
        </w:rPr>
        <w:t>HyperText</w:t>
      </w:r>
      <w:proofErr w:type="spellEnd"/>
      <w:r w:rsidRPr="00341C5A">
        <w:rPr>
          <w:lang w:val="es-AR"/>
        </w:rPr>
        <w:t xml:space="preserve"> </w:t>
      </w:r>
      <w:proofErr w:type="spellStart"/>
      <w:r w:rsidRPr="00341C5A">
        <w:rPr>
          <w:lang w:val="es-AR"/>
        </w:rPr>
        <w:t>Markup</w:t>
      </w:r>
      <w:proofErr w:type="spellEnd"/>
      <w:r w:rsidRPr="00341C5A">
        <w:rPr>
          <w:lang w:val="es-AR"/>
        </w:rPr>
        <w:t xml:space="preserve"> </w:t>
      </w:r>
      <w:proofErr w:type="spellStart"/>
      <w:r w:rsidRPr="00341C5A">
        <w:rPr>
          <w:lang w:val="es-AR"/>
        </w:rPr>
        <w:t>Language</w:t>
      </w:r>
      <w:proofErr w:type="spellEnd"/>
      <w:r w:rsidRPr="00341C5A">
        <w:rPr>
          <w:lang w:val="es-AR"/>
        </w:rPr>
        <w:t>) es un lenguaje de marcado utilizado para crear y estructurar el contenido de las págin</w:t>
      </w:r>
      <w:r w:rsidRPr="00341C5A">
        <w:rPr>
          <w:lang w:val="es-AR"/>
        </w:rPr>
        <w:t>as web. Permite definir elementos como títulos, párrafos, imágenes, enlaces, tablas, formularios y listas.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Cuando el usuario ingresa una dirección web, el navegador solicita los archivos de la página al servidor. El servidor envía los archivos HTML y, si c</w:t>
      </w:r>
      <w:r w:rsidRPr="00341C5A">
        <w:rPr>
          <w:lang w:val="es-AR"/>
        </w:rPr>
        <w:t>orresponde, también los archivos CSS, JavaScript, imágenes y otros recursos.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Luego, el navegador lee e interpreta el código HTML, identifica las etiquetas y construye una estructura interna llamada DOM (</w:t>
      </w:r>
      <w:proofErr w:type="spellStart"/>
      <w:r w:rsidRPr="00341C5A">
        <w:rPr>
          <w:lang w:val="es-AR"/>
        </w:rPr>
        <w:t>Document</w:t>
      </w:r>
      <w:proofErr w:type="spellEnd"/>
      <w:r w:rsidRPr="00341C5A">
        <w:rPr>
          <w:lang w:val="es-AR"/>
        </w:rPr>
        <w:t xml:space="preserve"> </w:t>
      </w:r>
      <w:proofErr w:type="spellStart"/>
      <w:r w:rsidRPr="00341C5A">
        <w:rPr>
          <w:lang w:val="es-AR"/>
        </w:rPr>
        <w:t>Object</w:t>
      </w:r>
      <w:proofErr w:type="spellEnd"/>
      <w:r w:rsidRPr="00341C5A">
        <w:rPr>
          <w:lang w:val="es-AR"/>
        </w:rPr>
        <w:t xml:space="preserve"> </w:t>
      </w:r>
      <w:proofErr w:type="spellStart"/>
      <w:r w:rsidRPr="00341C5A">
        <w:rPr>
          <w:lang w:val="es-AR"/>
        </w:rPr>
        <w:t>Model</w:t>
      </w:r>
      <w:proofErr w:type="spellEnd"/>
      <w:r w:rsidRPr="00341C5A">
        <w:rPr>
          <w:lang w:val="es-AR"/>
        </w:rPr>
        <w:t xml:space="preserve">). A partir de esta estructura, </w:t>
      </w:r>
      <w:r w:rsidRPr="00341C5A">
        <w:rPr>
          <w:lang w:val="es-AR"/>
        </w:rPr>
        <w:t>aplica los estilos definidos mediante CSS y ejecuta el código JavaScript necesario. Finalmente, genera y muestra en pantalla la página web.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En resumen, el proceso es:</w:t>
      </w:r>
      <w:r w:rsidRPr="00341C5A">
        <w:rPr>
          <w:lang w:val="es-AR"/>
        </w:rPr>
        <w:br/>
        <w:t>Usuario → Navegador → Servidor web → Archivos HTML/CSS/JavaScript → Interpretación → Pági</w:t>
      </w:r>
      <w:r w:rsidRPr="00341C5A">
        <w:rPr>
          <w:lang w:val="es-AR"/>
        </w:rPr>
        <w:t>na web visualizada.</w:t>
      </w:r>
    </w:p>
    <w:p w:rsidR="001033DA" w:rsidRPr="00341C5A" w:rsidRDefault="00E2716F">
      <w:pPr>
        <w:rPr>
          <w:lang w:val="es-AR"/>
        </w:rPr>
      </w:pPr>
      <w:r w:rsidRPr="00341C5A">
        <w:rPr>
          <w:b/>
          <w:sz w:val="26"/>
          <w:lang w:val="es-AR"/>
        </w:rPr>
        <w:t>3. ¿Qué es HTML5?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HTML5 es una versión moderna del lenguaje HTML que incorpora nuevas características para mejorar la creación de páginas y aplicaciones web.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Entre sus principales novedades se encuentran nuevas etiquetas semánticas como</w:t>
      </w:r>
      <w:r w:rsidRPr="00341C5A">
        <w:rPr>
          <w:lang w:val="es-AR"/>
        </w:rPr>
        <w:t xml:space="preserve"> &lt;</w:t>
      </w:r>
      <w:proofErr w:type="spellStart"/>
      <w:r w:rsidRPr="00341C5A">
        <w:rPr>
          <w:lang w:val="es-AR"/>
        </w:rPr>
        <w:t>header</w:t>
      </w:r>
      <w:proofErr w:type="spellEnd"/>
      <w:r w:rsidRPr="00341C5A">
        <w:rPr>
          <w:lang w:val="es-AR"/>
        </w:rPr>
        <w:t>&gt;, &lt;</w:t>
      </w:r>
      <w:proofErr w:type="spellStart"/>
      <w:r w:rsidRPr="00341C5A">
        <w:rPr>
          <w:lang w:val="es-AR"/>
        </w:rPr>
        <w:t>nav</w:t>
      </w:r>
      <w:proofErr w:type="spellEnd"/>
      <w:r w:rsidRPr="00341C5A">
        <w:rPr>
          <w:lang w:val="es-AR"/>
        </w:rPr>
        <w:t>&gt;, &lt;</w:t>
      </w:r>
      <w:proofErr w:type="spellStart"/>
      <w:r w:rsidRPr="00341C5A">
        <w:rPr>
          <w:lang w:val="es-AR"/>
        </w:rPr>
        <w:t>section</w:t>
      </w:r>
      <w:proofErr w:type="spellEnd"/>
      <w:r w:rsidRPr="00341C5A">
        <w:rPr>
          <w:lang w:val="es-AR"/>
        </w:rPr>
        <w:t>&gt;, &lt;</w:t>
      </w:r>
      <w:proofErr w:type="spellStart"/>
      <w:r w:rsidRPr="00341C5A">
        <w:rPr>
          <w:lang w:val="es-AR"/>
        </w:rPr>
        <w:t>article</w:t>
      </w:r>
      <w:proofErr w:type="spellEnd"/>
      <w:r w:rsidRPr="00341C5A">
        <w:rPr>
          <w:lang w:val="es-AR"/>
        </w:rPr>
        <w:t>&gt;, &lt;</w:t>
      </w:r>
      <w:proofErr w:type="spellStart"/>
      <w:r w:rsidRPr="00341C5A">
        <w:rPr>
          <w:lang w:val="es-AR"/>
        </w:rPr>
        <w:t>footer</w:t>
      </w:r>
      <w:proofErr w:type="spellEnd"/>
      <w:r w:rsidRPr="00341C5A">
        <w:rPr>
          <w:lang w:val="es-AR"/>
        </w:rPr>
        <w:t>&gt; y &lt;</w:t>
      </w:r>
      <w:proofErr w:type="spellStart"/>
      <w:r w:rsidRPr="00341C5A">
        <w:rPr>
          <w:lang w:val="es-AR"/>
        </w:rPr>
        <w:t>main</w:t>
      </w:r>
      <w:proofErr w:type="spellEnd"/>
      <w:r w:rsidRPr="00341C5A">
        <w:rPr>
          <w:lang w:val="es-AR"/>
        </w:rPr>
        <w:t>&gt;. También incorpora elementos para trabajar con contenido multimedia, como &lt;audio&gt; y &lt;video&gt;, además de nuevas funcionalidades para formularios y almacenamiento de información en el navegador.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 xml:space="preserve">HTML5 </w:t>
      </w:r>
      <w:r w:rsidRPr="00341C5A">
        <w:rPr>
          <w:lang w:val="es-AR"/>
        </w:rPr>
        <w:t>permite desarrollar páginas web más estructuradas, accesibles e interactivas sin depender tanto de tecnologías externas.</w:t>
      </w:r>
    </w:p>
    <w:p w:rsidR="001033DA" w:rsidRPr="00341C5A" w:rsidRDefault="00E2716F">
      <w:pPr>
        <w:rPr>
          <w:lang w:val="es-AR"/>
        </w:rPr>
      </w:pPr>
      <w:r w:rsidRPr="00341C5A">
        <w:rPr>
          <w:b/>
          <w:sz w:val="26"/>
          <w:lang w:val="es-AR"/>
        </w:rPr>
        <w:t>4. ¿Qué es una etiqueta HTML?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Una etiqueta HTML es una instrucción que permite indicar al navegador qué tipo de elemento representa una</w:t>
      </w:r>
      <w:r w:rsidRPr="00341C5A">
        <w:rPr>
          <w:lang w:val="es-AR"/>
        </w:rPr>
        <w:t xml:space="preserve"> determinada parte del contenido de una página web.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lastRenderedPageBreak/>
        <w:t>Generalmente, las etiquetas se escriben entre los símbolos &lt; y &gt; y muchas tienen una etiqueta de apertura y otra de cierre.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Por ejemplo:</w:t>
      </w:r>
      <w:r w:rsidRPr="00341C5A">
        <w:rPr>
          <w:lang w:val="es-AR"/>
        </w:rPr>
        <w:br/>
        <w:t>&lt;p&gt;Este es un párrafo</w:t>
      </w:r>
      <w:proofErr w:type="gramStart"/>
      <w:r w:rsidRPr="00341C5A">
        <w:rPr>
          <w:lang w:val="es-AR"/>
        </w:rPr>
        <w:t>.&lt;</w:t>
      </w:r>
      <w:proofErr w:type="gramEnd"/>
      <w:r w:rsidRPr="00341C5A">
        <w:rPr>
          <w:lang w:val="es-AR"/>
        </w:rPr>
        <w:t>/p&gt;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En este caso, &lt;p&gt; indica el comienzo del</w:t>
      </w:r>
      <w:r w:rsidRPr="00341C5A">
        <w:rPr>
          <w:lang w:val="es-AR"/>
        </w:rPr>
        <w:t xml:space="preserve"> párrafo y &lt;/p&gt; indica su finalización.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Existen también etiquetas que no necesitan una etiqueta de cierre, como:</w:t>
      </w:r>
      <w:r w:rsidRPr="00341C5A">
        <w:rPr>
          <w:lang w:val="es-AR"/>
        </w:rPr>
        <w:br/>
        <w:t>&lt;</w:t>
      </w:r>
      <w:proofErr w:type="spellStart"/>
      <w:r w:rsidRPr="00341C5A">
        <w:rPr>
          <w:lang w:val="es-AR"/>
        </w:rPr>
        <w:t>img</w:t>
      </w:r>
      <w:proofErr w:type="spellEnd"/>
      <w:r w:rsidRPr="00341C5A">
        <w:rPr>
          <w:lang w:val="es-AR"/>
        </w:rPr>
        <w:t xml:space="preserve"> </w:t>
      </w:r>
      <w:proofErr w:type="spellStart"/>
      <w:r w:rsidRPr="00341C5A">
        <w:rPr>
          <w:lang w:val="es-AR"/>
        </w:rPr>
        <w:t>src</w:t>
      </w:r>
      <w:proofErr w:type="spellEnd"/>
      <w:r w:rsidRPr="00341C5A">
        <w:rPr>
          <w:lang w:val="es-AR"/>
        </w:rPr>
        <w:t xml:space="preserve">="imagen.jpg" </w:t>
      </w:r>
      <w:proofErr w:type="spellStart"/>
      <w:r w:rsidRPr="00341C5A">
        <w:rPr>
          <w:lang w:val="es-AR"/>
        </w:rPr>
        <w:t>alt</w:t>
      </w:r>
      <w:proofErr w:type="spellEnd"/>
      <w:r w:rsidRPr="00341C5A">
        <w:rPr>
          <w:lang w:val="es-AR"/>
        </w:rPr>
        <w:t>="Una imagen"&gt;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Las etiquetas permiten estructurar y organizar el contenido de una página HTML.</w:t>
      </w:r>
    </w:p>
    <w:p w:rsidR="001033DA" w:rsidRPr="00341C5A" w:rsidRDefault="00E2716F">
      <w:pPr>
        <w:rPr>
          <w:lang w:val="es-AR"/>
        </w:rPr>
      </w:pPr>
      <w:r w:rsidRPr="00341C5A">
        <w:rPr>
          <w:b/>
          <w:sz w:val="26"/>
          <w:lang w:val="es-AR"/>
        </w:rPr>
        <w:t>5. ¿Cuáles son las prin</w:t>
      </w:r>
      <w:r w:rsidRPr="00341C5A">
        <w:rPr>
          <w:b/>
          <w:sz w:val="26"/>
          <w:lang w:val="es-AR"/>
        </w:rPr>
        <w:t>cipales etiquetas que definen la estructura de una página HTML? Realizar un gráfico con las etiquetas mencionadas.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Las principales etiquetas que forman la estructura básica de una página HTML son: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• &lt;</w:t>
      </w:r>
      <w:proofErr w:type="gramStart"/>
      <w:r w:rsidRPr="00341C5A">
        <w:rPr>
          <w:lang w:val="es-AR"/>
        </w:rPr>
        <w:t>!DOCTYPE</w:t>
      </w:r>
      <w:proofErr w:type="gramEnd"/>
      <w:r w:rsidRPr="00341C5A">
        <w:rPr>
          <w:lang w:val="es-AR"/>
        </w:rPr>
        <w:t xml:space="preserve"> </w:t>
      </w:r>
      <w:proofErr w:type="spellStart"/>
      <w:r w:rsidRPr="00341C5A">
        <w:rPr>
          <w:lang w:val="es-AR"/>
        </w:rPr>
        <w:t>html</w:t>
      </w:r>
      <w:proofErr w:type="spellEnd"/>
      <w:r w:rsidRPr="00341C5A">
        <w:rPr>
          <w:lang w:val="es-AR"/>
        </w:rPr>
        <w:t>&gt;: indica al navegador que el documento uti</w:t>
      </w:r>
      <w:r w:rsidRPr="00341C5A">
        <w:rPr>
          <w:lang w:val="es-AR"/>
        </w:rPr>
        <w:t>liza HTML5.</w:t>
      </w:r>
      <w:r w:rsidRPr="00341C5A">
        <w:rPr>
          <w:lang w:val="es-AR"/>
        </w:rPr>
        <w:br/>
        <w:t>• &lt;</w:t>
      </w:r>
      <w:proofErr w:type="spellStart"/>
      <w:proofErr w:type="gramStart"/>
      <w:r w:rsidRPr="00341C5A">
        <w:rPr>
          <w:lang w:val="es-AR"/>
        </w:rPr>
        <w:t>html</w:t>
      </w:r>
      <w:proofErr w:type="spellEnd"/>
      <w:proofErr w:type="gramEnd"/>
      <w:r w:rsidRPr="00341C5A">
        <w:rPr>
          <w:lang w:val="es-AR"/>
        </w:rPr>
        <w:t>&gt;: es el elemento raíz que contiene todo el documento.</w:t>
      </w:r>
      <w:r w:rsidRPr="00341C5A">
        <w:rPr>
          <w:lang w:val="es-AR"/>
        </w:rPr>
        <w:br/>
        <w:t>• &lt;</w:t>
      </w:r>
      <w:proofErr w:type="gramStart"/>
      <w:r w:rsidRPr="00341C5A">
        <w:rPr>
          <w:lang w:val="es-AR"/>
        </w:rPr>
        <w:t>head</w:t>
      </w:r>
      <w:proofErr w:type="gramEnd"/>
      <w:r w:rsidRPr="00341C5A">
        <w:rPr>
          <w:lang w:val="es-AR"/>
        </w:rPr>
        <w:t>&gt;: contiene información sobre la página que no se muestra directamente, como el título, metadatos y enlaces a archivos CSS.</w:t>
      </w:r>
      <w:r w:rsidRPr="00341C5A">
        <w:rPr>
          <w:lang w:val="es-AR"/>
        </w:rPr>
        <w:br/>
        <w:t>• &lt;</w:t>
      </w:r>
      <w:proofErr w:type="spellStart"/>
      <w:proofErr w:type="gramStart"/>
      <w:r w:rsidRPr="00341C5A">
        <w:rPr>
          <w:lang w:val="es-AR"/>
        </w:rPr>
        <w:t>title</w:t>
      </w:r>
      <w:proofErr w:type="spellEnd"/>
      <w:proofErr w:type="gramEnd"/>
      <w:r w:rsidRPr="00341C5A">
        <w:rPr>
          <w:lang w:val="es-AR"/>
        </w:rPr>
        <w:t>&gt;: establece el título que aparece en la pe</w:t>
      </w:r>
      <w:r w:rsidRPr="00341C5A">
        <w:rPr>
          <w:lang w:val="es-AR"/>
        </w:rPr>
        <w:t>staña del navegador.</w:t>
      </w:r>
      <w:r w:rsidRPr="00341C5A">
        <w:rPr>
          <w:lang w:val="es-AR"/>
        </w:rPr>
        <w:br/>
        <w:t>• &lt;</w:t>
      </w:r>
      <w:proofErr w:type="spellStart"/>
      <w:proofErr w:type="gramStart"/>
      <w:r w:rsidRPr="00341C5A">
        <w:rPr>
          <w:lang w:val="es-AR"/>
        </w:rPr>
        <w:t>body</w:t>
      </w:r>
      <w:proofErr w:type="spellEnd"/>
      <w:proofErr w:type="gramEnd"/>
      <w:r w:rsidRPr="00341C5A">
        <w:rPr>
          <w:lang w:val="es-AR"/>
        </w:rPr>
        <w:t>&gt;: contiene todo el contenido visible de la página.</w:t>
      </w:r>
      <w:r w:rsidRPr="00341C5A">
        <w:rPr>
          <w:lang w:val="es-AR"/>
        </w:rPr>
        <w:br/>
        <w:t>• &lt;</w:t>
      </w:r>
      <w:proofErr w:type="spellStart"/>
      <w:proofErr w:type="gramStart"/>
      <w:r w:rsidRPr="00341C5A">
        <w:rPr>
          <w:lang w:val="es-AR"/>
        </w:rPr>
        <w:t>header</w:t>
      </w:r>
      <w:proofErr w:type="spellEnd"/>
      <w:proofErr w:type="gramEnd"/>
      <w:r w:rsidRPr="00341C5A">
        <w:rPr>
          <w:lang w:val="es-AR"/>
        </w:rPr>
        <w:t>&gt;: representa la cabecera de una página o sección.</w:t>
      </w:r>
      <w:r w:rsidRPr="00341C5A">
        <w:rPr>
          <w:lang w:val="es-AR"/>
        </w:rPr>
        <w:br/>
        <w:t>• &lt;</w:t>
      </w:r>
      <w:proofErr w:type="spellStart"/>
      <w:proofErr w:type="gramStart"/>
      <w:r w:rsidRPr="00341C5A">
        <w:rPr>
          <w:lang w:val="es-AR"/>
        </w:rPr>
        <w:t>nav</w:t>
      </w:r>
      <w:proofErr w:type="spellEnd"/>
      <w:proofErr w:type="gramEnd"/>
      <w:r w:rsidRPr="00341C5A">
        <w:rPr>
          <w:lang w:val="es-AR"/>
        </w:rPr>
        <w:t>&gt;: contiene los enlaces de navegación.</w:t>
      </w:r>
      <w:r w:rsidRPr="00341C5A">
        <w:rPr>
          <w:lang w:val="es-AR"/>
        </w:rPr>
        <w:br/>
        <w:t>• &lt;</w:t>
      </w:r>
      <w:proofErr w:type="spellStart"/>
      <w:proofErr w:type="gramStart"/>
      <w:r w:rsidRPr="00341C5A">
        <w:rPr>
          <w:lang w:val="es-AR"/>
        </w:rPr>
        <w:t>main</w:t>
      </w:r>
      <w:proofErr w:type="spellEnd"/>
      <w:proofErr w:type="gramEnd"/>
      <w:r w:rsidRPr="00341C5A">
        <w:rPr>
          <w:lang w:val="es-AR"/>
        </w:rPr>
        <w:t>&gt;: contiene el contenido principal de la página.</w:t>
      </w:r>
      <w:r w:rsidRPr="00341C5A">
        <w:rPr>
          <w:lang w:val="es-AR"/>
        </w:rPr>
        <w:br/>
        <w:t>• &lt;</w:t>
      </w:r>
      <w:proofErr w:type="spellStart"/>
      <w:proofErr w:type="gramStart"/>
      <w:r w:rsidRPr="00341C5A">
        <w:rPr>
          <w:lang w:val="es-AR"/>
        </w:rPr>
        <w:t>section</w:t>
      </w:r>
      <w:proofErr w:type="spellEnd"/>
      <w:proofErr w:type="gramEnd"/>
      <w:r w:rsidRPr="00341C5A">
        <w:rPr>
          <w:lang w:val="es-AR"/>
        </w:rPr>
        <w:t>&gt;: pe</w:t>
      </w:r>
      <w:r w:rsidRPr="00341C5A">
        <w:rPr>
          <w:lang w:val="es-AR"/>
        </w:rPr>
        <w:t>rmite dividir el contenido en diferentes secciones.</w:t>
      </w:r>
      <w:r w:rsidRPr="00341C5A">
        <w:rPr>
          <w:lang w:val="es-AR"/>
        </w:rPr>
        <w:br/>
        <w:t>• &lt;</w:t>
      </w:r>
      <w:proofErr w:type="spellStart"/>
      <w:proofErr w:type="gramStart"/>
      <w:r w:rsidRPr="00341C5A">
        <w:rPr>
          <w:lang w:val="es-AR"/>
        </w:rPr>
        <w:t>article</w:t>
      </w:r>
      <w:proofErr w:type="spellEnd"/>
      <w:proofErr w:type="gramEnd"/>
      <w:r w:rsidRPr="00341C5A">
        <w:rPr>
          <w:lang w:val="es-AR"/>
        </w:rPr>
        <w:t>&gt;: representa un contenido independiente, como una noticia o publicación.</w:t>
      </w:r>
      <w:r w:rsidRPr="00341C5A">
        <w:rPr>
          <w:lang w:val="es-AR"/>
        </w:rPr>
        <w:br/>
        <w:t>• &lt;</w:t>
      </w:r>
      <w:proofErr w:type="spellStart"/>
      <w:proofErr w:type="gramStart"/>
      <w:r w:rsidRPr="00341C5A">
        <w:rPr>
          <w:lang w:val="es-AR"/>
        </w:rPr>
        <w:t>footer</w:t>
      </w:r>
      <w:proofErr w:type="spellEnd"/>
      <w:proofErr w:type="gramEnd"/>
      <w:r w:rsidRPr="00341C5A">
        <w:rPr>
          <w:lang w:val="es-AR"/>
        </w:rPr>
        <w:t>&gt;: representa el pie de página.</w:t>
      </w:r>
    </w:p>
    <w:p w:rsidR="001033DA" w:rsidRDefault="00341C5A">
      <w:pPr>
        <w:spacing w:after="120"/>
        <w:rPr>
          <w:lang w:val="es-AR"/>
        </w:rPr>
      </w:pPr>
      <w:proofErr w:type="spellStart"/>
      <w:r>
        <w:rPr>
          <w:lang w:val="es-AR"/>
        </w:rPr>
        <w:t>Grafico</w:t>
      </w:r>
      <w:proofErr w:type="spellEnd"/>
      <w:r>
        <w:rPr>
          <w:lang w:val="es-AR"/>
        </w:rPr>
        <w:t>:</w:t>
      </w:r>
    </w:p>
    <w:p w:rsidR="00341C5A" w:rsidRPr="00341C5A" w:rsidRDefault="00341C5A">
      <w:pPr>
        <w:spacing w:after="120"/>
        <w:rPr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64A1F544" wp14:editId="344B1835">
            <wp:extent cx="5052060" cy="3368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educational_infographic_diagram_on_a_wh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3DA" w:rsidRPr="00341C5A" w:rsidRDefault="00E2716F">
      <w:pPr>
        <w:rPr>
          <w:lang w:val="es-AR"/>
        </w:rPr>
      </w:pPr>
      <w:r w:rsidRPr="00341C5A">
        <w:rPr>
          <w:b/>
          <w:sz w:val="26"/>
          <w:lang w:val="es-AR"/>
        </w:rPr>
        <w:lastRenderedPageBreak/>
        <w:t xml:space="preserve">6. ¿Qué es almacenamiento web en HTML5 mediante </w:t>
      </w:r>
      <w:proofErr w:type="spellStart"/>
      <w:r w:rsidRPr="00341C5A">
        <w:rPr>
          <w:b/>
          <w:sz w:val="26"/>
          <w:lang w:val="es-AR"/>
        </w:rPr>
        <w:t>localStorage</w:t>
      </w:r>
      <w:proofErr w:type="spellEnd"/>
      <w:r w:rsidRPr="00341C5A">
        <w:rPr>
          <w:b/>
          <w:sz w:val="26"/>
          <w:lang w:val="es-AR"/>
        </w:rPr>
        <w:t xml:space="preserve"> y </w:t>
      </w:r>
      <w:proofErr w:type="spellStart"/>
      <w:r w:rsidRPr="00341C5A">
        <w:rPr>
          <w:b/>
          <w:sz w:val="26"/>
          <w:lang w:val="es-AR"/>
        </w:rPr>
        <w:t>sessionStorage</w:t>
      </w:r>
      <w:proofErr w:type="spellEnd"/>
      <w:r w:rsidRPr="00341C5A">
        <w:rPr>
          <w:b/>
          <w:sz w:val="26"/>
          <w:lang w:val="es-AR"/>
        </w:rPr>
        <w:t>?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 xml:space="preserve">El almacenamiento web es una funcionalidad de HTML5 que permite guardar información directamente en el navegador del usuario. Se utiliza principalmente mediante </w:t>
      </w:r>
      <w:proofErr w:type="spellStart"/>
      <w:r w:rsidRPr="00341C5A">
        <w:rPr>
          <w:lang w:val="es-AR"/>
        </w:rPr>
        <w:t>localStorag</w:t>
      </w:r>
      <w:r w:rsidRPr="00341C5A">
        <w:rPr>
          <w:lang w:val="es-AR"/>
        </w:rPr>
        <w:t>e</w:t>
      </w:r>
      <w:proofErr w:type="spellEnd"/>
      <w:r w:rsidRPr="00341C5A">
        <w:rPr>
          <w:lang w:val="es-AR"/>
        </w:rPr>
        <w:t xml:space="preserve"> y </w:t>
      </w:r>
      <w:proofErr w:type="spellStart"/>
      <w:r w:rsidRPr="00341C5A">
        <w:rPr>
          <w:lang w:val="es-AR"/>
        </w:rPr>
        <w:t>sessionStorage</w:t>
      </w:r>
      <w:proofErr w:type="spellEnd"/>
      <w:r w:rsidRPr="00341C5A">
        <w:rPr>
          <w:lang w:val="es-AR"/>
        </w:rPr>
        <w:t>.</w:t>
      </w:r>
    </w:p>
    <w:p w:rsidR="001033DA" w:rsidRPr="00341C5A" w:rsidRDefault="00E2716F">
      <w:pPr>
        <w:spacing w:after="120"/>
        <w:rPr>
          <w:lang w:val="es-AR"/>
        </w:rPr>
      </w:pPr>
      <w:proofErr w:type="spellStart"/>
      <w:proofErr w:type="gramStart"/>
      <w:r w:rsidRPr="00341C5A">
        <w:rPr>
          <w:lang w:val="es-AR"/>
        </w:rPr>
        <w:t>localStorage</w:t>
      </w:r>
      <w:proofErr w:type="spellEnd"/>
      <w:proofErr w:type="gramEnd"/>
      <w:r w:rsidRPr="00341C5A">
        <w:rPr>
          <w:lang w:val="es-AR"/>
        </w:rPr>
        <w:t xml:space="preserve"> permite guardar información que permanece almacenada en el navegador incluso después de cerrar la página o el navegador. Los datos permanecen allí hasta que sean eliminados por la aplicación o por el usuario.</w:t>
      </w:r>
    </w:p>
    <w:p w:rsidR="001033DA" w:rsidRPr="00341C5A" w:rsidRDefault="00E2716F">
      <w:pPr>
        <w:spacing w:after="120"/>
        <w:rPr>
          <w:lang w:val="es-AR"/>
        </w:rPr>
      </w:pPr>
      <w:proofErr w:type="spellStart"/>
      <w:proofErr w:type="gramStart"/>
      <w:r w:rsidRPr="00341C5A">
        <w:rPr>
          <w:lang w:val="es-AR"/>
        </w:rPr>
        <w:t>sessionStorage</w:t>
      </w:r>
      <w:proofErr w:type="spellEnd"/>
      <w:proofErr w:type="gramEnd"/>
      <w:r w:rsidRPr="00341C5A">
        <w:rPr>
          <w:lang w:val="es-AR"/>
        </w:rPr>
        <w:t xml:space="preserve"> también permite almacenar información, pero los datos se mantienen únicamente durante la sesión de navegación. Cuando se cierra la pestaña o ventana correspondiente, la información almacenada se elimina.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Por ejemplo:</w:t>
      </w:r>
    </w:p>
    <w:p w:rsidR="001033DA" w:rsidRPr="00341C5A" w:rsidRDefault="00E2716F">
      <w:pPr>
        <w:spacing w:after="120"/>
        <w:rPr>
          <w:lang w:val="es-AR"/>
        </w:rPr>
      </w:pPr>
      <w:proofErr w:type="spellStart"/>
      <w:proofErr w:type="gramStart"/>
      <w:r w:rsidRPr="00341C5A">
        <w:rPr>
          <w:lang w:val="es-AR"/>
        </w:rPr>
        <w:t>localStorage.setItem</w:t>
      </w:r>
      <w:proofErr w:type="spellEnd"/>
      <w:r w:rsidRPr="00341C5A">
        <w:rPr>
          <w:lang w:val="es-AR"/>
        </w:rPr>
        <w:t>(</w:t>
      </w:r>
      <w:proofErr w:type="gramEnd"/>
      <w:r w:rsidRPr="00341C5A">
        <w:rPr>
          <w:lang w:val="es-AR"/>
        </w:rPr>
        <w:t>"usuario", "Manue</w:t>
      </w:r>
      <w:r w:rsidRPr="00341C5A">
        <w:rPr>
          <w:lang w:val="es-AR"/>
        </w:rPr>
        <w:t>l");</w:t>
      </w:r>
      <w:r w:rsidRPr="00341C5A">
        <w:rPr>
          <w:lang w:val="es-AR"/>
        </w:rPr>
        <w:br/>
      </w:r>
      <w:proofErr w:type="spellStart"/>
      <w:r w:rsidRPr="00341C5A">
        <w:rPr>
          <w:lang w:val="es-AR"/>
        </w:rPr>
        <w:t>sessionStorage.setItem</w:t>
      </w:r>
      <w:proofErr w:type="spellEnd"/>
      <w:r w:rsidRPr="00341C5A">
        <w:rPr>
          <w:lang w:val="es-AR"/>
        </w:rPr>
        <w:t>("</w:t>
      </w:r>
      <w:proofErr w:type="spellStart"/>
      <w:r w:rsidRPr="00341C5A">
        <w:rPr>
          <w:lang w:val="es-AR"/>
        </w:rPr>
        <w:t>sesion</w:t>
      </w:r>
      <w:proofErr w:type="spellEnd"/>
      <w:r w:rsidRPr="00341C5A">
        <w:rPr>
          <w:lang w:val="es-AR"/>
        </w:rPr>
        <w:t>", "activa");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 xml:space="preserve">La principal diferencia es que </w:t>
      </w:r>
      <w:proofErr w:type="spellStart"/>
      <w:r w:rsidRPr="00341C5A">
        <w:rPr>
          <w:lang w:val="es-AR"/>
        </w:rPr>
        <w:t>localStorage</w:t>
      </w:r>
      <w:proofErr w:type="spellEnd"/>
      <w:r w:rsidRPr="00341C5A">
        <w:rPr>
          <w:lang w:val="es-AR"/>
        </w:rPr>
        <w:t xml:space="preserve"> permite conservar los datos después de cerrar el navegador, mientras que </w:t>
      </w:r>
      <w:proofErr w:type="spellStart"/>
      <w:r w:rsidRPr="00341C5A">
        <w:rPr>
          <w:lang w:val="es-AR"/>
        </w:rPr>
        <w:t>sessionStorage</w:t>
      </w:r>
      <w:proofErr w:type="spellEnd"/>
      <w:r w:rsidRPr="00341C5A">
        <w:rPr>
          <w:lang w:val="es-AR"/>
        </w:rPr>
        <w:t xml:space="preserve"> mantiene los datos solamente durante la sesión de la pestaña.</w:t>
      </w:r>
    </w:p>
    <w:p w:rsidR="001033DA" w:rsidRPr="00341C5A" w:rsidRDefault="00E2716F">
      <w:pPr>
        <w:spacing w:after="120"/>
        <w:rPr>
          <w:lang w:val="es-AR"/>
        </w:rPr>
      </w:pPr>
      <w:r w:rsidRPr="00341C5A">
        <w:rPr>
          <w:lang w:val="es-AR"/>
        </w:rPr>
        <w:t>Ambos permite</w:t>
      </w:r>
      <w:r w:rsidRPr="00341C5A">
        <w:rPr>
          <w:lang w:val="es-AR"/>
        </w:rPr>
        <w:t>n almacenar datos en forma de clave y valor y son útiles para guardar información sin necesidad de enviarla constantemente a un servidor.</w:t>
      </w:r>
    </w:p>
    <w:p w:rsidR="001033DA" w:rsidRDefault="001033DA">
      <w:pPr>
        <w:jc w:val="center"/>
      </w:pPr>
    </w:p>
    <w:p w:rsidR="001033DA" w:rsidRDefault="00E2716F">
      <w:r>
        <w:rPr>
          <w:b/>
          <w:sz w:val="24"/>
        </w:rPr>
        <w:t>Tabla comparativa: localStorage y sessionStorage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033DA">
        <w:tc>
          <w:tcPr>
            <w:tcW w:w="3216" w:type="dxa"/>
          </w:tcPr>
          <w:p w:rsidR="001033DA" w:rsidRDefault="00E2716F">
            <w:r>
              <w:t>Característica</w:t>
            </w:r>
          </w:p>
        </w:tc>
        <w:tc>
          <w:tcPr>
            <w:tcW w:w="3216" w:type="dxa"/>
          </w:tcPr>
          <w:p w:rsidR="001033DA" w:rsidRDefault="00E2716F">
            <w:r>
              <w:t>localStorage</w:t>
            </w:r>
          </w:p>
        </w:tc>
        <w:tc>
          <w:tcPr>
            <w:tcW w:w="3216" w:type="dxa"/>
          </w:tcPr>
          <w:p w:rsidR="001033DA" w:rsidRDefault="00E2716F">
            <w:r>
              <w:t>sessionStorage</w:t>
            </w:r>
          </w:p>
        </w:tc>
      </w:tr>
      <w:tr w:rsidR="001033DA">
        <w:tc>
          <w:tcPr>
            <w:tcW w:w="3216" w:type="dxa"/>
          </w:tcPr>
          <w:p w:rsidR="001033DA" w:rsidRDefault="00E2716F">
            <w:r>
              <w:t>Duración</w:t>
            </w:r>
          </w:p>
        </w:tc>
        <w:tc>
          <w:tcPr>
            <w:tcW w:w="3216" w:type="dxa"/>
          </w:tcPr>
          <w:p w:rsidR="001033DA" w:rsidRPr="00341C5A" w:rsidRDefault="00E2716F">
            <w:pPr>
              <w:rPr>
                <w:lang w:val="es-AR"/>
              </w:rPr>
            </w:pPr>
            <w:r w:rsidRPr="00341C5A">
              <w:rPr>
                <w:lang w:val="es-AR"/>
              </w:rPr>
              <w:t>Persiste despu</w:t>
            </w:r>
            <w:r w:rsidRPr="00341C5A">
              <w:rPr>
                <w:lang w:val="es-AR"/>
              </w:rPr>
              <w:t>és de cerrar el navegador.</w:t>
            </w:r>
          </w:p>
        </w:tc>
        <w:tc>
          <w:tcPr>
            <w:tcW w:w="3216" w:type="dxa"/>
          </w:tcPr>
          <w:p w:rsidR="001033DA" w:rsidRDefault="00E2716F">
            <w:r>
              <w:t xml:space="preserve">Dura </w:t>
            </w:r>
            <w:proofErr w:type="spellStart"/>
            <w:r>
              <w:t>durante</w:t>
            </w:r>
            <w:proofErr w:type="spellEnd"/>
            <w:r>
              <w:t xml:space="preserve"> la </w:t>
            </w:r>
            <w:proofErr w:type="spellStart"/>
            <w:r>
              <w:t>sesión</w:t>
            </w:r>
            <w:proofErr w:type="spellEnd"/>
            <w:r>
              <w:t>.</w:t>
            </w:r>
          </w:p>
        </w:tc>
      </w:tr>
      <w:tr w:rsidR="001033DA">
        <w:tc>
          <w:tcPr>
            <w:tcW w:w="3216" w:type="dxa"/>
          </w:tcPr>
          <w:p w:rsidR="001033DA" w:rsidRPr="00341C5A" w:rsidRDefault="00E2716F">
            <w:pPr>
              <w:rPr>
                <w:lang w:val="es-AR"/>
              </w:rPr>
            </w:pPr>
            <w:r w:rsidRPr="00341C5A">
              <w:rPr>
                <w:lang w:val="es-AR"/>
              </w:rPr>
              <w:t>Se elimina al cerrar la pestaña</w:t>
            </w:r>
          </w:p>
        </w:tc>
        <w:tc>
          <w:tcPr>
            <w:tcW w:w="3216" w:type="dxa"/>
          </w:tcPr>
          <w:p w:rsidR="001033DA" w:rsidRDefault="00E2716F">
            <w:r>
              <w:t>No.</w:t>
            </w:r>
          </w:p>
        </w:tc>
        <w:tc>
          <w:tcPr>
            <w:tcW w:w="3216" w:type="dxa"/>
          </w:tcPr>
          <w:p w:rsidR="001033DA" w:rsidRDefault="00E2716F">
            <w:r>
              <w:t>Sí.</w:t>
            </w:r>
          </w:p>
        </w:tc>
      </w:tr>
      <w:tr w:rsidR="001033DA" w:rsidRPr="00341C5A">
        <w:tc>
          <w:tcPr>
            <w:tcW w:w="3216" w:type="dxa"/>
          </w:tcPr>
          <w:p w:rsidR="001033DA" w:rsidRDefault="00E2716F">
            <w:r>
              <w:t>Uso habitual</w:t>
            </w:r>
          </w:p>
        </w:tc>
        <w:tc>
          <w:tcPr>
            <w:tcW w:w="3216" w:type="dxa"/>
          </w:tcPr>
          <w:p w:rsidR="001033DA" w:rsidRPr="00341C5A" w:rsidRDefault="00E2716F">
            <w:pPr>
              <w:rPr>
                <w:lang w:val="es-AR"/>
              </w:rPr>
            </w:pPr>
            <w:r w:rsidRPr="00341C5A">
              <w:rPr>
                <w:lang w:val="es-AR"/>
              </w:rPr>
              <w:t>Preferencias, configuraciones y datos persistentes.</w:t>
            </w:r>
          </w:p>
        </w:tc>
        <w:tc>
          <w:tcPr>
            <w:tcW w:w="3216" w:type="dxa"/>
          </w:tcPr>
          <w:p w:rsidR="001033DA" w:rsidRPr="00341C5A" w:rsidRDefault="00E2716F">
            <w:pPr>
              <w:rPr>
                <w:lang w:val="es-AR"/>
              </w:rPr>
            </w:pPr>
            <w:r w:rsidRPr="00341C5A">
              <w:rPr>
                <w:lang w:val="es-AR"/>
              </w:rPr>
              <w:t>Datos temporales de una sesión.</w:t>
            </w:r>
          </w:p>
        </w:tc>
      </w:tr>
    </w:tbl>
    <w:p w:rsidR="001033DA" w:rsidRDefault="001033DA">
      <w:pPr>
        <w:jc w:val="center"/>
      </w:pPr>
      <w:bookmarkStart w:id="0" w:name="_GoBack"/>
      <w:bookmarkEnd w:id="0"/>
    </w:p>
    <w:sectPr w:rsidR="001033DA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33DA"/>
    <w:rsid w:val="0015074B"/>
    <w:rsid w:val="0029639D"/>
    <w:rsid w:val="00326F90"/>
    <w:rsid w:val="00341C5A"/>
    <w:rsid w:val="00AA1D8D"/>
    <w:rsid w:val="00B47730"/>
    <w:rsid w:val="00CB0664"/>
    <w:rsid w:val="00E271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341C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1C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341C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1C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2414D8-DAD8-4375-893A-2F44A82A7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802</Words>
  <Characters>4411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5203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lauragsantandreu@gmail.com</cp:lastModifiedBy>
  <cp:revision>2</cp:revision>
  <dcterms:created xsi:type="dcterms:W3CDTF">2026-08-09T15:45:00Z</dcterms:created>
  <dcterms:modified xsi:type="dcterms:W3CDTF">2026-08-09T15:45:00Z</dcterms:modified>
</cp:coreProperties>
</file>